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C7307" w14:textId="77777777" w:rsidR="00E363EF" w:rsidRDefault="00000000">
      <w:pPr>
        <w:jc w:val="center"/>
      </w:pPr>
      <w:r>
        <w:rPr>
          <w:b/>
          <w:color w:val="2E5D34"/>
          <w:sz w:val="40"/>
        </w:rPr>
        <w:t>ITC293 – Introduction to the Web</w:t>
      </w:r>
    </w:p>
    <w:p w14:paraId="1705C729" w14:textId="762FEE24" w:rsidR="00E363EF" w:rsidRDefault="00000000">
      <w:pPr>
        <w:jc w:val="center"/>
      </w:pPr>
      <w:r>
        <w:rPr>
          <w:color w:val="555555"/>
          <w:sz w:val="28"/>
        </w:rPr>
        <w:t>Assessment 4 – HTML, CSS, Design and JavaScript</w:t>
      </w:r>
      <w:r>
        <w:rPr>
          <w:color w:val="555555"/>
          <w:sz w:val="28"/>
        </w:rPr>
        <w:br/>
        <w:t>Project Report</w:t>
      </w:r>
    </w:p>
    <w:p w14:paraId="53B62DDC" w14:textId="77777777" w:rsidR="00E363EF" w:rsidRDefault="00E363EF"/>
    <w:tbl>
      <w:tblPr>
        <w:tblStyle w:val="TableGrid"/>
        <w:tblW w:w="0" w:type="auto"/>
        <w:jc w:val="center"/>
        <w:tblLook w:val="04A0" w:firstRow="1" w:lastRow="0" w:firstColumn="1" w:lastColumn="0" w:noHBand="0" w:noVBand="1"/>
      </w:tblPr>
      <w:tblGrid>
        <w:gridCol w:w="2756"/>
        <w:gridCol w:w="6100"/>
      </w:tblGrid>
      <w:tr w:rsidR="00E363EF" w14:paraId="2D6700D8" w14:textId="77777777" w:rsidTr="00070613">
        <w:trPr>
          <w:jc w:val="center"/>
        </w:trPr>
        <w:tc>
          <w:tcPr>
            <w:tcW w:w="2756" w:type="dxa"/>
            <w:shd w:val="clear" w:color="auto" w:fill="2E5D34"/>
          </w:tcPr>
          <w:p w14:paraId="0F0A3315" w14:textId="77777777" w:rsidR="00E363EF" w:rsidRDefault="00000000">
            <w:r>
              <w:rPr>
                <w:b/>
                <w:color w:val="FFFFFF"/>
              </w:rPr>
              <w:t>Item</w:t>
            </w:r>
          </w:p>
        </w:tc>
        <w:tc>
          <w:tcPr>
            <w:tcW w:w="6100" w:type="dxa"/>
            <w:shd w:val="clear" w:color="auto" w:fill="2E5D34"/>
          </w:tcPr>
          <w:p w14:paraId="15565E29" w14:textId="77777777" w:rsidR="00E363EF" w:rsidRDefault="00000000">
            <w:r>
              <w:rPr>
                <w:b/>
                <w:color w:val="FFFFFF"/>
              </w:rPr>
              <w:t>Detail</w:t>
            </w:r>
          </w:p>
        </w:tc>
      </w:tr>
      <w:tr w:rsidR="00E363EF" w14:paraId="390DC226" w14:textId="77777777" w:rsidTr="00070613">
        <w:trPr>
          <w:jc w:val="center"/>
        </w:trPr>
        <w:tc>
          <w:tcPr>
            <w:tcW w:w="2756" w:type="dxa"/>
          </w:tcPr>
          <w:p w14:paraId="63982FEA" w14:textId="77777777" w:rsidR="00E363EF" w:rsidRDefault="00000000">
            <w:r>
              <w:rPr>
                <w:sz w:val="20"/>
              </w:rPr>
              <w:t>Student name</w:t>
            </w:r>
          </w:p>
        </w:tc>
        <w:tc>
          <w:tcPr>
            <w:tcW w:w="6100" w:type="dxa"/>
          </w:tcPr>
          <w:p w14:paraId="60730EDB" w14:textId="77777777" w:rsidR="00E363EF" w:rsidRDefault="00000000">
            <w:r>
              <w:rPr>
                <w:sz w:val="20"/>
              </w:rPr>
              <w:t>Rosmin Roy</w:t>
            </w:r>
          </w:p>
        </w:tc>
      </w:tr>
      <w:tr w:rsidR="00E363EF" w14:paraId="0296D4A0" w14:textId="77777777" w:rsidTr="00070613">
        <w:trPr>
          <w:jc w:val="center"/>
        </w:trPr>
        <w:tc>
          <w:tcPr>
            <w:tcW w:w="2756" w:type="dxa"/>
          </w:tcPr>
          <w:p w14:paraId="5FDDF66F" w14:textId="77777777" w:rsidR="00E363EF" w:rsidRDefault="00000000">
            <w:r>
              <w:rPr>
                <w:sz w:val="20"/>
              </w:rPr>
              <w:t>Subject</w:t>
            </w:r>
          </w:p>
        </w:tc>
        <w:tc>
          <w:tcPr>
            <w:tcW w:w="6100" w:type="dxa"/>
          </w:tcPr>
          <w:p w14:paraId="6143D6DD" w14:textId="59F9A62F" w:rsidR="00E363EF" w:rsidRDefault="00000000">
            <w:r>
              <w:rPr>
                <w:sz w:val="20"/>
              </w:rPr>
              <w:t>ITC293 – Introduction to the Web</w:t>
            </w:r>
          </w:p>
        </w:tc>
      </w:tr>
      <w:tr w:rsidR="00E363EF" w14:paraId="0CA3780C" w14:textId="77777777" w:rsidTr="00070613">
        <w:trPr>
          <w:jc w:val="center"/>
        </w:trPr>
        <w:tc>
          <w:tcPr>
            <w:tcW w:w="2756" w:type="dxa"/>
          </w:tcPr>
          <w:p w14:paraId="41CBDE81" w14:textId="77777777" w:rsidR="00E363EF" w:rsidRDefault="00000000">
            <w:r>
              <w:rPr>
                <w:sz w:val="20"/>
              </w:rPr>
              <w:t>Fictitious employer</w:t>
            </w:r>
          </w:p>
        </w:tc>
        <w:tc>
          <w:tcPr>
            <w:tcW w:w="6100" w:type="dxa"/>
          </w:tcPr>
          <w:p w14:paraId="4523E20A" w14:textId="77777777" w:rsidR="00E363EF" w:rsidRDefault="00000000">
            <w:r>
              <w:rPr>
                <w:sz w:val="20"/>
              </w:rPr>
              <w:t>Verdant Web Solutions Pty Ltd</w:t>
            </w:r>
          </w:p>
        </w:tc>
      </w:tr>
      <w:tr w:rsidR="00E363EF" w14:paraId="697F2154" w14:textId="77777777" w:rsidTr="00070613">
        <w:trPr>
          <w:jc w:val="center"/>
        </w:trPr>
        <w:tc>
          <w:tcPr>
            <w:tcW w:w="2756" w:type="dxa"/>
          </w:tcPr>
          <w:p w14:paraId="764112BD" w14:textId="77777777" w:rsidR="00E363EF" w:rsidRDefault="00000000">
            <w:r>
              <w:rPr>
                <w:sz w:val="20"/>
              </w:rPr>
              <w:t>Hosted site URL</w:t>
            </w:r>
          </w:p>
        </w:tc>
        <w:tc>
          <w:tcPr>
            <w:tcW w:w="6100" w:type="dxa"/>
          </w:tcPr>
          <w:p w14:paraId="3978C735" w14:textId="431D3283" w:rsidR="00E363EF" w:rsidRDefault="00B84713">
            <w:hyperlink r:id="rId6" w:history="1">
              <w:r w:rsidRPr="0037350A">
                <w:rPr>
                  <w:rStyle w:val="Hyperlink"/>
                </w:rPr>
                <w:t>https://rosminmaryroy.github.io/csu_web/</w:t>
              </w:r>
            </w:hyperlink>
            <w:r>
              <w:t xml:space="preserve"> </w:t>
            </w:r>
          </w:p>
        </w:tc>
      </w:tr>
      <w:tr w:rsidR="00E363EF" w14:paraId="736A687B" w14:textId="77777777" w:rsidTr="00070613">
        <w:trPr>
          <w:jc w:val="center"/>
        </w:trPr>
        <w:tc>
          <w:tcPr>
            <w:tcW w:w="2756" w:type="dxa"/>
          </w:tcPr>
          <w:p w14:paraId="4D2E94FE" w14:textId="77777777" w:rsidR="00E363EF" w:rsidRDefault="00000000">
            <w:r>
              <w:rPr>
                <w:sz w:val="20"/>
              </w:rPr>
              <w:t>Date</w:t>
            </w:r>
          </w:p>
        </w:tc>
        <w:tc>
          <w:tcPr>
            <w:tcW w:w="6100" w:type="dxa"/>
          </w:tcPr>
          <w:p w14:paraId="0F16A952" w14:textId="77777777" w:rsidR="00E363EF" w:rsidRDefault="00000000">
            <w:r>
              <w:rPr>
                <w:sz w:val="20"/>
              </w:rPr>
              <w:t>7 June 2026</w:t>
            </w:r>
          </w:p>
        </w:tc>
      </w:tr>
    </w:tbl>
    <w:p w14:paraId="543731A4" w14:textId="77777777" w:rsidR="00E363EF" w:rsidRDefault="00000000">
      <w:r>
        <w:br w:type="page"/>
      </w:r>
    </w:p>
    <w:p w14:paraId="64783D43" w14:textId="77777777" w:rsidR="00E363EF" w:rsidRDefault="00000000">
      <w:pPr>
        <w:pStyle w:val="Heading1"/>
      </w:pPr>
      <w:r>
        <w:rPr>
          <w:color w:val="2E5D34"/>
        </w:rPr>
        <w:lastRenderedPageBreak/>
        <w:t>1. Introduction</w:t>
      </w:r>
    </w:p>
    <w:p w14:paraId="73D327A0" w14:textId="77777777" w:rsidR="00E363EF" w:rsidRDefault="00000000">
      <w:r>
        <w:t>This report documents my Assessment 4 submission for ITC293. The submission is an electronic work portfolio website built for a fictitious prospective employer, Verdant Web Solutions Pty Ltd. The site presents four relevant skill areas (one of which is Web Development) and includes an HTML5 newsletter signup form coded in HTML, CSS and JavaScript.</w:t>
      </w:r>
    </w:p>
    <w:p w14:paraId="06A421BC" w14:textId="77777777" w:rsidR="00E363EF" w:rsidRDefault="00000000">
      <w:r>
        <w:t>The website is hand-coded in HTML5 using a text editor, styled with a single external CSS file (no inline or internal CSS), and uses an external JavaScript file for the form behaviour. This report contains: a requirement-by-requirement compliance table, a summary of what has changed since the previous submission (A3), and a testing plan.</w:t>
      </w:r>
    </w:p>
    <w:p w14:paraId="61AEDF78" w14:textId="77777777" w:rsidR="00E363EF" w:rsidRDefault="00000000">
      <w:pPr>
        <w:pStyle w:val="Heading1"/>
      </w:pPr>
      <w:r>
        <w:rPr>
          <w:color w:val="2E5D34"/>
        </w:rPr>
        <w:t>2. Website Structure</w:t>
      </w:r>
    </w:p>
    <w:p w14:paraId="0CBFE4F3" w14:textId="77777777" w:rsidR="00E363EF" w:rsidRDefault="00000000">
      <w:r>
        <w:t>The site has 8 HTML pages (the minimum required is 6), plus one external stylesheet and one external JavaScript file:</w:t>
      </w:r>
    </w:p>
    <w:tbl>
      <w:tblPr>
        <w:tblStyle w:val="TableGrid"/>
        <w:tblW w:w="0" w:type="auto"/>
        <w:jc w:val="center"/>
        <w:tblLook w:val="04A0" w:firstRow="1" w:lastRow="0" w:firstColumn="1" w:lastColumn="0" w:noHBand="0" w:noVBand="1"/>
      </w:tblPr>
      <w:tblGrid>
        <w:gridCol w:w="3386"/>
        <w:gridCol w:w="5470"/>
      </w:tblGrid>
      <w:tr w:rsidR="00E363EF" w14:paraId="35487FA2" w14:textId="77777777">
        <w:trPr>
          <w:jc w:val="center"/>
        </w:trPr>
        <w:tc>
          <w:tcPr>
            <w:tcW w:w="3456" w:type="dxa"/>
            <w:shd w:val="clear" w:color="auto" w:fill="2E5D34"/>
          </w:tcPr>
          <w:p w14:paraId="38BEF666" w14:textId="77777777" w:rsidR="00E363EF" w:rsidRDefault="00000000">
            <w:r>
              <w:rPr>
                <w:b/>
                <w:color w:val="FFFFFF"/>
              </w:rPr>
              <w:t>File</w:t>
            </w:r>
          </w:p>
        </w:tc>
        <w:tc>
          <w:tcPr>
            <w:tcW w:w="5904" w:type="dxa"/>
            <w:shd w:val="clear" w:color="auto" w:fill="2E5D34"/>
          </w:tcPr>
          <w:p w14:paraId="10FF82C5" w14:textId="77777777" w:rsidR="00E363EF" w:rsidRDefault="00000000">
            <w:r>
              <w:rPr>
                <w:b/>
                <w:color w:val="FFFFFF"/>
              </w:rPr>
              <w:t>Purpose</w:t>
            </w:r>
          </w:p>
        </w:tc>
      </w:tr>
      <w:tr w:rsidR="00E363EF" w14:paraId="7A9DB4E0" w14:textId="77777777">
        <w:trPr>
          <w:jc w:val="center"/>
        </w:trPr>
        <w:tc>
          <w:tcPr>
            <w:tcW w:w="3456" w:type="dxa"/>
          </w:tcPr>
          <w:p w14:paraId="395528F1" w14:textId="77777777" w:rsidR="00E363EF" w:rsidRDefault="00000000">
            <w:r>
              <w:rPr>
                <w:sz w:val="20"/>
              </w:rPr>
              <w:t>index.html</w:t>
            </w:r>
          </w:p>
        </w:tc>
        <w:tc>
          <w:tcPr>
            <w:tcW w:w="5904" w:type="dxa"/>
          </w:tcPr>
          <w:p w14:paraId="13107D25" w14:textId="77777777" w:rsidR="00E363EF" w:rsidRDefault="00000000">
            <w:r>
              <w:rPr>
                <w:sz w:val="20"/>
              </w:rPr>
              <w:t>Home page – introduces me to potential employers</w:t>
            </w:r>
          </w:p>
        </w:tc>
      </w:tr>
      <w:tr w:rsidR="00E363EF" w14:paraId="0BB72E25" w14:textId="77777777">
        <w:trPr>
          <w:jc w:val="center"/>
        </w:trPr>
        <w:tc>
          <w:tcPr>
            <w:tcW w:w="3456" w:type="dxa"/>
          </w:tcPr>
          <w:p w14:paraId="0F30FDAC" w14:textId="77777777" w:rsidR="00E363EF" w:rsidRDefault="00000000">
            <w:r>
              <w:rPr>
                <w:sz w:val="20"/>
              </w:rPr>
              <w:t>rroy_A4_about.html</w:t>
            </w:r>
          </w:p>
        </w:tc>
        <w:tc>
          <w:tcPr>
            <w:tcW w:w="5904" w:type="dxa"/>
          </w:tcPr>
          <w:p w14:paraId="6580728B" w14:textId="77777777" w:rsidR="00E363EF" w:rsidRDefault="00000000">
            <w:r>
              <w:rPr>
                <w:sz w:val="20"/>
              </w:rPr>
              <w:t>About page – background and interests</w:t>
            </w:r>
          </w:p>
        </w:tc>
      </w:tr>
      <w:tr w:rsidR="00E363EF" w14:paraId="72651048" w14:textId="77777777">
        <w:trPr>
          <w:jc w:val="center"/>
        </w:trPr>
        <w:tc>
          <w:tcPr>
            <w:tcW w:w="3456" w:type="dxa"/>
          </w:tcPr>
          <w:p w14:paraId="0D71E749" w14:textId="77777777" w:rsidR="00E363EF" w:rsidRDefault="00000000">
            <w:r>
              <w:rPr>
                <w:sz w:val="20"/>
              </w:rPr>
              <w:t>rroy_A4_resume.html</w:t>
            </w:r>
          </w:p>
        </w:tc>
        <w:tc>
          <w:tcPr>
            <w:tcW w:w="5904" w:type="dxa"/>
          </w:tcPr>
          <w:p w14:paraId="65C28494" w14:textId="77777777" w:rsidR="00E363EF" w:rsidRDefault="00000000">
            <w:r>
              <w:rPr>
                <w:sz w:val="20"/>
              </w:rPr>
              <w:t>Resume – personal details, education (table), experience, qualifications</w:t>
            </w:r>
          </w:p>
        </w:tc>
      </w:tr>
      <w:tr w:rsidR="00E363EF" w14:paraId="29BEB598" w14:textId="77777777">
        <w:trPr>
          <w:jc w:val="center"/>
        </w:trPr>
        <w:tc>
          <w:tcPr>
            <w:tcW w:w="3456" w:type="dxa"/>
          </w:tcPr>
          <w:p w14:paraId="2A2E974A" w14:textId="77777777" w:rsidR="00E363EF" w:rsidRDefault="00000000">
            <w:r>
              <w:rPr>
                <w:sz w:val="20"/>
              </w:rPr>
              <w:t>rroy_A4_web_skills.html</w:t>
            </w:r>
          </w:p>
        </w:tc>
        <w:tc>
          <w:tcPr>
            <w:tcW w:w="5904" w:type="dxa"/>
          </w:tcPr>
          <w:p w14:paraId="586EB265" w14:textId="77777777" w:rsidR="00E363EF" w:rsidRDefault="00000000">
            <w:r>
              <w:rPr>
                <w:sz w:val="20"/>
              </w:rPr>
              <w:t>Web Development skill page – links to the signup form in a new tab</w:t>
            </w:r>
          </w:p>
        </w:tc>
      </w:tr>
      <w:tr w:rsidR="00E363EF" w14:paraId="5203B503" w14:textId="77777777">
        <w:trPr>
          <w:jc w:val="center"/>
        </w:trPr>
        <w:tc>
          <w:tcPr>
            <w:tcW w:w="3456" w:type="dxa"/>
          </w:tcPr>
          <w:p w14:paraId="14494716" w14:textId="77777777" w:rsidR="00E363EF" w:rsidRDefault="00000000">
            <w:r>
              <w:rPr>
                <w:sz w:val="20"/>
              </w:rPr>
              <w:t>rroy_A4_communication.html</w:t>
            </w:r>
          </w:p>
        </w:tc>
        <w:tc>
          <w:tcPr>
            <w:tcW w:w="5904" w:type="dxa"/>
          </w:tcPr>
          <w:p w14:paraId="5A38D9AD" w14:textId="77777777" w:rsidR="00E363EF" w:rsidRDefault="00000000">
            <w:r>
              <w:rPr>
                <w:sz w:val="20"/>
              </w:rPr>
              <w:t>Communication skill page</w:t>
            </w:r>
          </w:p>
        </w:tc>
      </w:tr>
      <w:tr w:rsidR="00E363EF" w14:paraId="2EB2AAA6" w14:textId="77777777">
        <w:trPr>
          <w:jc w:val="center"/>
        </w:trPr>
        <w:tc>
          <w:tcPr>
            <w:tcW w:w="3456" w:type="dxa"/>
          </w:tcPr>
          <w:p w14:paraId="734414E5" w14:textId="77777777" w:rsidR="00E363EF" w:rsidRDefault="00000000">
            <w:r>
              <w:rPr>
                <w:sz w:val="20"/>
              </w:rPr>
              <w:t>rroy_A4_problem_solving.html</w:t>
            </w:r>
          </w:p>
        </w:tc>
        <w:tc>
          <w:tcPr>
            <w:tcW w:w="5904" w:type="dxa"/>
          </w:tcPr>
          <w:p w14:paraId="15E2891C" w14:textId="77777777" w:rsidR="00E363EF" w:rsidRDefault="00000000">
            <w:r>
              <w:rPr>
                <w:sz w:val="20"/>
              </w:rPr>
              <w:t>Problem Solving skill page</w:t>
            </w:r>
          </w:p>
        </w:tc>
      </w:tr>
      <w:tr w:rsidR="00E363EF" w14:paraId="43CE40D8" w14:textId="77777777">
        <w:trPr>
          <w:jc w:val="center"/>
        </w:trPr>
        <w:tc>
          <w:tcPr>
            <w:tcW w:w="3456" w:type="dxa"/>
          </w:tcPr>
          <w:p w14:paraId="174973FB" w14:textId="77777777" w:rsidR="00E363EF" w:rsidRDefault="00000000">
            <w:r>
              <w:rPr>
                <w:sz w:val="20"/>
              </w:rPr>
              <w:t>rroy_A4_teamwork.html</w:t>
            </w:r>
          </w:p>
        </w:tc>
        <w:tc>
          <w:tcPr>
            <w:tcW w:w="5904" w:type="dxa"/>
          </w:tcPr>
          <w:p w14:paraId="77F31735" w14:textId="77777777" w:rsidR="00E363EF" w:rsidRDefault="00000000">
            <w:r>
              <w:rPr>
                <w:sz w:val="20"/>
              </w:rPr>
              <w:t>Teamwork skill page</w:t>
            </w:r>
          </w:p>
        </w:tc>
      </w:tr>
      <w:tr w:rsidR="00E363EF" w14:paraId="562A9275" w14:textId="77777777">
        <w:trPr>
          <w:jc w:val="center"/>
        </w:trPr>
        <w:tc>
          <w:tcPr>
            <w:tcW w:w="3456" w:type="dxa"/>
          </w:tcPr>
          <w:p w14:paraId="5A9A6A38" w14:textId="77777777" w:rsidR="00E363EF" w:rsidRDefault="00000000">
            <w:r>
              <w:rPr>
                <w:sz w:val="20"/>
              </w:rPr>
              <w:t>rroy_A4_newsletter.html</w:t>
            </w:r>
          </w:p>
        </w:tc>
        <w:tc>
          <w:tcPr>
            <w:tcW w:w="5904" w:type="dxa"/>
          </w:tcPr>
          <w:p w14:paraId="70E9D8AF" w14:textId="77777777" w:rsidR="00E363EF" w:rsidRDefault="00000000">
            <w:r>
              <w:rPr>
                <w:sz w:val="20"/>
              </w:rPr>
              <w:t>HTML5 newsletter signup form</w:t>
            </w:r>
          </w:p>
        </w:tc>
      </w:tr>
      <w:tr w:rsidR="00E363EF" w14:paraId="4696A19F" w14:textId="77777777">
        <w:trPr>
          <w:jc w:val="center"/>
        </w:trPr>
        <w:tc>
          <w:tcPr>
            <w:tcW w:w="3456" w:type="dxa"/>
          </w:tcPr>
          <w:p w14:paraId="3A416719" w14:textId="77777777" w:rsidR="00E363EF" w:rsidRDefault="00000000">
            <w:r>
              <w:rPr>
                <w:sz w:val="20"/>
              </w:rPr>
              <w:t>css/portfolio.css</w:t>
            </w:r>
          </w:p>
        </w:tc>
        <w:tc>
          <w:tcPr>
            <w:tcW w:w="5904" w:type="dxa"/>
          </w:tcPr>
          <w:p w14:paraId="7A1D06B1" w14:textId="77777777" w:rsidR="00E363EF" w:rsidRDefault="00000000">
            <w:r>
              <w:rPr>
                <w:sz w:val="20"/>
              </w:rPr>
              <w:t>Single external stylesheet (screen + print)</w:t>
            </w:r>
          </w:p>
        </w:tc>
      </w:tr>
      <w:tr w:rsidR="00E363EF" w14:paraId="759E00E9" w14:textId="77777777">
        <w:trPr>
          <w:jc w:val="center"/>
        </w:trPr>
        <w:tc>
          <w:tcPr>
            <w:tcW w:w="3456" w:type="dxa"/>
          </w:tcPr>
          <w:p w14:paraId="1BC32B34" w14:textId="77777777" w:rsidR="00E363EF" w:rsidRDefault="00000000">
            <w:r>
              <w:rPr>
                <w:sz w:val="20"/>
              </w:rPr>
              <w:t>js/newsletter.js</w:t>
            </w:r>
          </w:p>
        </w:tc>
        <w:tc>
          <w:tcPr>
            <w:tcW w:w="5904" w:type="dxa"/>
          </w:tcPr>
          <w:p w14:paraId="295D2696" w14:textId="77777777" w:rsidR="00E363EF" w:rsidRDefault="00000000">
            <w:r>
              <w:rPr>
                <w:sz w:val="20"/>
              </w:rPr>
              <w:t>External JavaScript – onload alert + onsubmit validation</w:t>
            </w:r>
          </w:p>
        </w:tc>
      </w:tr>
    </w:tbl>
    <w:p w14:paraId="4995E23B" w14:textId="77777777" w:rsidR="00E363EF" w:rsidRDefault="00000000">
      <w:r>
        <w:br w:type="page"/>
      </w:r>
    </w:p>
    <w:p w14:paraId="1614C761" w14:textId="77777777" w:rsidR="00E363EF" w:rsidRDefault="00000000">
      <w:pPr>
        <w:pStyle w:val="Heading1"/>
      </w:pPr>
      <w:r>
        <w:rPr>
          <w:color w:val="2E5D34"/>
        </w:rPr>
        <w:lastRenderedPageBreak/>
        <w:t>3. Requirements Compliance Table</w:t>
      </w:r>
    </w:p>
    <w:p w14:paraId="363194D4" w14:textId="77777777" w:rsidR="00E363EF" w:rsidRDefault="00000000">
      <w:r>
        <w:rPr>
          <w:i/>
        </w:rPr>
        <w:t>The table below lists every requirement from the assessment specification and states whether it has been met, together with where/how it is implemented.</w:t>
      </w:r>
    </w:p>
    <w:p w14:paraId="27275286" w14:textId="77777777" w:rsidR="00E363EF" w:rsidRDefault="00000000">
      <w:pPr>
        <w:pStyle w:val="Heading2"/>
      </w:pPr>
      <w:r>
        <w:rPr>
          <w:color w:val="2E5D34"/>
        </w:rPr>
        <w:t>3.1 Website / general requirements</w:t>
      </w:r>
    </w:p>
    <w:tbl>
      <w:tblPr>
        <w:tblStyle w:val="TableGrid"/>
        <w:tblW w:w="0" w:type="auto"/>
        <w:jc w:val="center"/>
        <w:tblLook w:val="04A0" w:firstRow="1" w:lastRow="0" w:firstColumn="1" w:lastColumn="0" w:noHBand="0" w:noVBand="1"/>
      </w:tblPr>
      <w:tblGrid>
        <w:gridCol w:w="557"/>
        <w:gridCol w:w="3591"/>
        <w:gridCol w:w="976"/>
        <w:gridCol w:w="3732"/>
      </w:tblGrid>
      <w:tr w:rsidR="00E363EF" w14:paraId="2E305426" w14:textId="77777777">
        <w:trPr>
          <w:jc w:val="center"/>
        </w:trPr>
        <w:tc>
          <w:tcPr>
            <w:tcW w:w="576" w:type="dxa"/>
            <w:shd w:val="clear" w:color="auto" w:fill="2E5D34"/>
          </w:tcPr>
          <w:p w14:paraId="2A95996D" w14:textId="77777777" w:rsidR="00E363EF" w:rsidRDefault="00000000">
            <w:r>
              <w:rPr>
                <w:b/>
                <w:color w:val="FFFFFF"/>
              </w:rPr>
              <w:t>#</w:t>
            </w:r>
          </w:p>
        </w:tc>
        <w:tc>
          <w:tcPr>
            <w:tcW w:w="3888" w:type="dxa"/>
            <w:shd w:val="clear" w:color="auto" w:fill="2E5D34"/>
          </w:tcPr>
          <w:p w14:paraId="482BADA9" w14:textId="77777777" w:rsidR="00E363EF" w:rsidRDefault="00000000">
            <w:r>
              <w:rPr>
                <w:b/>
                <w:color w:val="FFFFFF"/>
              </w:rPr>
              <w:t>Requirement</w:t>
            </w:r>
          </w:p>
        </w:tc>
        <w:tc>
          <w:tcPr>
            <w:tcW w:w="1008" w:type="dxa"/>
            <w:shd w:val="clear" w:color="auto" w:fill="2E5D34"/>
          </w:tcPr>
          <w:p w14:paraId="4EB1F5AD" w14:textId="77777777" w:rsidR="00E363EF" w:rsidRDefault="00000000">
            <w:r>
              <w:rPr>
                <w:b/>
                <w:color w:val="FFFFFF"/>
              </w:rPr>
              <w:t>Met?</w:t>
            </w:r>
          </w:p>
        </w:tc>
        <w:tc>
          <w:tcPr>
            <w:tcW w:w="3888" w:type="dxa"/>
            <w:shd w:val="clear" w:color="auto" w:fill="2E5D34"/>
          </w:tcPr>
          <w:p w14:paraId="1C2ABA0D" w14:textId="77777777" w:rsidR="00E363EF" w:rsidRDefault="00000000">
            <w:r>
              <w:rPr>
                <w:b/>
                <w:color w:val="FFFFFF"/>
              </w:rPr>
              <w:t>Evidence / where implemented</w:t>
            </w:r>
          </w:p>
        </w:tc>
      </w:tr>
      <w:tr w:rsidR="00E363EF" w14:paraId="2BEEEC53" w14:textId="77777777">
        <w:trPr>
          <w:jc w:val="center"/>
        </w:trPr>
        <w:tc>
          <w:tcPr>
            <w:tcW w:w="576" w:type="dxa"/>
          </w:tcPr>
          <w:p w14:paraId="0F18FDF7" w14:textId="77777777" w:rsidR="00E363EF" w:rsidRDefault="00000000">
            <w:r>
              <w:rPr>
                <w:sz w:val="20"/>
              </w:rPr>
              <w:t>1</w:t>
            </w:r>
          </w:p>
        </w:tc>
        <w:tc>
          <w:tcPr>
            <w:tcW w:w="3888" w:type="dxa"/>
          </w:tcPr>
          <w:p w14:paraId="4CD39D22" w14:textId="77777777" w:rsidR="00E363EF" w:rsidRDefault="00000000">
            <w:r>
              <w:rPr>
                <w:sz w:val="20"/>
              </w:rPr>
              <w:t>At least 6 pages on the website</w:t>
            </w:r>
          </w:p>
        </w:tc>
        <w:tc>
          <w:tcPr>
            <w:tcW w:w="1008" w:type="dxa"/>
          </w:tcPr>
          <w:p w14:paraId="6D40083A" w14:textId="77777777" w:rsidR="00E363EF" w:rsidRDefault="00000000">
            <w:r>
              <w:rPr>
                <w:sz w:val="20"/>
              </w:rPr>
              <w:t>Yes</w:t>
            </w:r>
          </w:p>
        </w:tc>
        <w:tc>
          <w:tcPr>
            <w:tcW w:w="3888" w:type="dxa"/>
          </w:tcPr>
          <w:p w14:paraId="4C8881F8" w14:textId="77777777" w:rsidR="00E363EF" w:rsidRDefault="00000000">
            <w:r>
              <w:rPr>
                <w:sz w:val="20"/>
              </w:rPr>
              <w:t>8 HTML pages in total</w:t>
            </w:r>
          </w:p>
        </w:tc>
      </w:tr>
      <w:tr w:rsidR="00E363EF" w14:paraId="04DB700D" w14:textId="77777777">
        <w:trPr>
          <w:jc w:val="center"/>
        </w:trPr>
        <w:tc>
          <w:tcPr>
            <w:tcW w:w="576" w:type="dxa"/>
          </w:tcPr>
          <w:p w14:paraId="07ECEED8" w14:textId="77777777" w:rsidR="00E363EF" w:rsidRDefault="00000000">
            <w:r>
              <w:rPr>
                <w:sz w:val="20"/>
              </w:rPr>
              <w:t>2</w:t>
            </w:r>
          </w:p>
        </w:tc>
        <w:tc>
          <w:tcPr>
            <w:tcW w:w="3888" w:type="dxa"/>
          </w:tcPr>
          <w:p w14:paraId="27937AE9" w14:textId="77777777" w:rsidR="00E363EF" w:rsidRDefault="00000000">
            <w:r>
              <w:rPr>
                <w:sz w:val="20"/>
              </w:rPr>
              <w:t>Home page (index.html) introducing you to employers</w:t>
            </w:r>
          </w:p>
        </w:tc>
        <w:tc>
          <w:tcPr>
            <w:tcW w:w="1008" w:type="dxa"/>
          </w:tcPr>
          <w:p w14:paraId="5FDEF716" w14:textId="77777777" w:rsidR="00E363EF" w:rsidRDefault="00000000">
            <w:r>
              <w:rPr>
                <w:sz w:val="20"/>
              </w:rPr>
              <w:t>Yes</w:t>
            </w:r>
          </w:p>
        </w:tc>
        <w:tc>
          <w:tcPr>
            <w:tcW w:w="3888" w:type="dxa"/>
          </w:tcPr>
          <w:p w14:paraId="07B9FAE9" w14:textId="77777777" w:rsidR="00E363EF" w:rsidRDefault="00000000">
            <w:r>
              <w:rPr>
                <w:sz w:val="20"/>
              </w:rPr>
              <w:t>index.html welcome box + intro</w:t>
            </w:r>
          </w:p>
        </w:tc>
      </w:tr>
      <w:tr w:rsidR="00E363EF" w14:paraId="4E8822AB" w14:textId="77777777">
        <w:trPr>
          <w:jc w:val="center"/>
        </w:trPr>
        <w:tc>
          <w:tcPr>
            <w:tcW w:w="576" w:type="dxa"/>
          </w:tcPr>
          <w:p w14:paraId="7166470F" w14:textId="77777777" w:rsidR="00E363EF" w:rsidRDefault="00000000">
            <w:r>
              <w:rPr>
                <w:sz w:val="20"/>
              </w:rPr>
              <w:t>3</w:t>
            </w:r>
          </w:p>
        </w:tc>
        <w:tc>
          <w:tcPr>
            <w:tcW w:w="3888" w:type="dxa"/>
          </w:tcPr>
          <w:p w14:paraId="7BC10E52" w14:textId="77777777" w:rsidR="00E363EF" w:rsidRDefault="00000000">
            <w:r>
              <w:rPr>
                <w:sz w:val="20"/>
              </w:rPr>
              <w:t>Resume page (personal details, education, work, qualifications)</w:t>
            </w:r>
          </w:p>
        </w:tc>
        <w:tc>
          <w:tcPr>
            <w:tcW w:w="1008" w:type="dxa"/>
          </w:tcPr>
          <w:p w14:paraId="384F5401" w14:textId="77777777" w:rsidR="00E363EF" w:rsidRDefault="00000000">
            <w:r>
              <w:rPr>
                <w:sz w:val="20"/>
              </w:rPr>
              <w:t>Yes</w:t>
            </w:r>
          </w:p>
        </w:tc>
        <w:tc>
          <w:tcPr>
            <w:tcW w:w="3888" w:type="dxa"/>
          </w:tcPr>
          <w:p w14:paraId="565679B6" w14:textId="77777777" w:rsidR="00E363EF" w:rsidRDefault="00000000">
            <w:r>
              <w:rPr>
                <w:sz w:val="20"/>
              </w:rPr>
              <w:t>rroy_A4_resume.html, incl. a units table</w:t>
            </w:r>
          </w:p>
        </w:tc>
      </w:tr>
      <w:tr w:rsidR="00E363EF" w14:paraId="355B1BB3" w14:textId="77777777">
        <w:trPr>
          <w:jc w:val="center"/>
        </w:trPr>
        <w:tc>
          <w:tcPr>
            <w:tcW w:w="576" w:type="dxa"/>
          </w:tcPr>
          <w:p w14:paraId="57A6D502" w14:textId="77777777" w:rsidR="00E363EF" w:rsidRDefault="00000000">
            <w:r>
              <w:rPr>
                <w:sz w:val="20"/>
              </w:rPr>
              <w:t>4</w:t>
            </w:r>
          </w:p>
        </w:tc>
        <w:tc>
          <w:tcPr>
            <w:tcW w:w="3888" w:type="dxa"/>
          </w:tcPr>
          <w:p w14:paraId="3646943B" w14:textId="77777777" w:rsidR="00E363EF" w:rsidRDefault="00000000">
            <w:r>
              <w:rPr>
                <w:sz w:val="20"/>
              </w:rPr>
              <w:t>At least 4 skill pages, one being Web Development</w:t>
            </w:r>
          </w:p>
        </w:tc>
        <w:tc>
          <w:tcPr>
            <w:tcW w:w="1008" w:type="dxa"/>
          </w:tcPr>
          <w:p w14:paraId="4CB1617E" w14:textId="77777777" w:rsidR="00E363EF" w:rsidRDefault="00000000">
            <w:r>
              <w:rPr>
                <w:sz w:val="20"/>
              </w:rPr>
              <w:t>Yes</w:t>
            </w:r>
          </w:p>
        </w:tc>
        <w:tc>
          <w:tcPr>
            <w:tcW w:w="3888" w:type="dxa"/>
          </w:tcPr>
          <w:p w14:paraId="4BF5F23E" w14:textId="77777777" w:rsidR="00E363EF" w:rsidRDefault="00000000">
            <w:r>
              <w:rPr>
                <w:sz w:val="20"/>
              </w:rPr>
              <w:t>Web Skills, Communication, Problem Solving, Teamwork</w:t>
            </w:r>
          </w:p>
        </w:tc>
      </w:tr>
      <w:tr w:rsidR="00E363EF" w14:paraId="5BF78ABF" w14:textId="77777777">
        <w:trPr>
          <w:jc w:val="center"/>
        </w:trPr>
        <w:tc>
          <w:tcPr>
            <w:tcW w:w="576" w:type="dxa"/>
          </w:tcPr>
          <w:p w14:paraId="03428071" w14:textId="77777777" w:rsidR="00E363EF" w:rsidRDefault="00000000">
            <w:r>
              <w:rPr>
                <w:sz w:val="20"/>
              </w:rPr>
              <w:t>5</w:t>
            </w:r>
          </w:p>
        </w:tc>
        <w:tc>
          <w:tcPr>
            <w:tcW w:w="3888" w:type="dxa"/>
          </w:tcPr>
          <w:p w14:paraId="29461D6F" w14:textId="77777777" w:rsidR="00E363EF" w:rsidRDefault="00000000">
            <w:r>
              <w:rPr>
                <w:sz w:val="20"/>
              </w:rPr>
              <w:t>Written in HTML5 using a text editor</w:t>
            </w:r>
          </w:p>
        </w:tc>
        <w:tc>
          <w:tcPr>
            <w:tcW w:w="1008" w:type="dxa"/>
          </w:tcPr>
          <w:p w14:paraId="01E3EF84" w14:textId="77777777" w:rsidR="00E363EF" w:rsidRDefault="00000000">
            <w:r>
              <w:rPr>
                <w:sz w:val="20"/>
              </w:rPr>
              <w:t>Yes</w:t>
            </w:r>
          </w:p>
        </w:tc>
        <w:tc>
          <w:tcPr>
            <w:tcW w:w="3888" w:type="dxa"/>
          </w:tcPr>
          <w:p w14:paraId="20684A4F" w14:textId="77777777" w:rsidR="00E363EF" w:rsidRDefault="00000000">
            <w:r>
              <w:rPr>
                <w:sz w:val="20"/>
              </w:rPr>
              <w:t>&lt;!DOCTYPE html&gt; on every page, hand-coded</w:t>
            </w:r>
          </w:p>
        </w:tc>
      </w:tr>
      <w:tr w:rsidR="00E363EF" w14:paraId="7E4F0EC5" w14:textId="77777777">
        <w:trPr>
          <w:jc w:val="center"/>
        </w:trPr>
        <w:tc>
          <w:tcPr>
            <w:tcW w:w="576" w:type="dxa"/>
          </w:tcPr>
          <w:p w14:paraId="4292AE42" w14:textId="77777777" w:rsidR="00E363EF" w:rsidRDefault="00000000">
            <w:r>
              <w:rPr>
                <w:sz w:val="20"/>
              </w:rPr>
              <w:t>6</w:t>
            </w:r>
          </w:p>
        </w:tc>
        <w:tc>
          <w:tcPr>
            <w:tcW w:w="3888" w:type="dxa"/>
          </w:tcPr>
          <w:p w14:paraId="1033F0E6" w14:textId="77777777" w:rsidR="00E363EF" w:rsidRDefault="00000000">
            <w:r>
              <w:rPr>
                <w:sz w:val="20"/>
              </w:rPr>
              <w:t>Passes HTML5 and CSS validation</w:t>
            </w:r>
          </w:p>
        </w:tc>
        <w:tc>
          <w:tcPr>
            <w:tcW w:w="1008" w:type="dxa"/>
          </w:tcPr>
          <w:p w14:paraId="33AD4FA4" w14:textId="77777777" w:rsidR="00E363EF" w:rsidRDefault="00000000">
            <w:r>
              <w:rPr>
                <w:sz w:val="20"/>
              </w:rPr>
              <w:t>Yes*</w:t>
            </w:r>
          </w:p>
        </w:tc>
        <w:tc>
          <w:tcPr>
            <w:tcW w:w="3888" w:type="dxa"/>
          </w:tcPr>
          <w:p w14:paraId="1AD5273D" w14:textId="77777777" w:rsidR="00E363EF" w:rsidRDefault="00000000">
            <w:r>
              <w:rPr>
                <w:sz w:val="20"/>
              </w:rPr>
              <w:t>W3C validators – see Testing Plan §5 (attach screenshots)</w:t>
            </w:r>
          </w:p>
        </w:tc>
      </w:tr>
      <w:tr w:rsidR="00E363EF" w14:paraId="50F170D3" w14:textId="77777777">
        <w:trPr>
          <w:jc w:val="center"/>
        </w:trPr>
        <w:tc>
          <w:tcPr>
            <w:tcW w:w="576" w:type="dxa"/>
          </w:tcPr>
          <w:p w14:paraId="39F6A3F0" w14:textId="77777777" w:rsidR="00E363EF" w:rsidRDefault="00000000">
            <w:r>
              <w:rPr>
                <w:sz w:val="20"/>
              </w:rPr>
              <w:t>7</w:t>
            </w:r>
          </w:p>
        </w:tc>
        <w:tc>
          <w:tcPr>
            <w:tcW w:w="3888" w:type="dxa"/>
          </w:tcPr>
          <w:p w14:paraId="45FBF824" w14:textId="77777777" w:rsidR="00E363EF" w:rsidRDefault="00000000">
            <w:r>
              <w:rPr>
                <w:sz w:val="20"/>
              </w:rPr>
              <w:t>Correct DOCTYPE statements</w:t>
            </w:r>
          </w:p>
        </w:tc>
        <w:tc>
          <w:tcPr>
            <w:tcW w:w="1008" w:type="dxa"/>
          </w:tcPr>
          <w:p w14:paraId="6E6B61A1" w14:textId="77777777" w:rsidR="00E363EF" w:rsidRDefault="00000000">
            <w:r>
              <w:rPr>
                <w:sz w:val="20"/>
              </w:rPr>
              <w:t>Yes</w:t>
            </w:r>
          </w:p>
        </w:tc>
        <w:tc>
          <w:tcPr>
            <w:tcW w:w="3888" w:type="dxa"/>
          </w:tcPr>
          <w:p w14:paraId="288D548D" w14:textId="77777777" w:rsidR="00E363EF" w:rsidRDefault="00000000">
            <w:r>
              <w:rPr>
                <w:sz w:val="20"/>
              </w:rPr>
              <w:t>&lt;!DOCTYPE html&gt; first line of every page</w:t>
            </w:r>
          </w:p>
        </w:tc>
      </w:tr>
      <w:tr w:rsidR="00E363EF" w14:paraId="5738AE98" w14:textId="77777777">
        <w:trPr>
          <w:jc w:val="center"/>
        </w:trPr>
        <w:tc>
          <w:tcPr>
            <w:tcW w:w="576" w:type="dxa"/>
          </w:tcPr>
          <w:p w14:paraId="5982330E" w14:textId="77777777" w:rsidR="00E363EF" w:rsidRDefault="00000000">
            <w:r>
              <w:rPr>
                <w:sz w:val="20"/>
              </w:rPr>
              <w:t>8</w:t>
            </w:r>
          </w:p>
        </w:tc>
        <w:tc>
          <w:tcPr>
            <w:tcW w:w="3888" w:type="dxa"/>
          </w:tcPr>
          <w:p w14:paraId="72ED8935" w14:textId="77777777" w:rsidR="00E363EF" w:rsidRDefault="00000000">
            <w:r>
              <w:rPr>
                <w:sz w:val="20"/>
              </w:rPr>
              <w:t>Meta tags on home page (search-engine ready)</w:t>
            </w:r>
          </w:p>
        </w:tc>
        <w:tc>
          <w:tcPr>
            <w:tcW w:w="1008" w:type="dxa"/>
          </w:tcPr>
          <w:p w14:paraId="1DB5B064" w14:textId="77777777" w:rsidR="00E363EF" w:rsidRDefault="00000000">
            <w:r>
              <w:rPr>
                <w:sz w:val="20"/>
              </w:rPr>
              <w:t>Yes</w:t>
            </w:r>
          </w:p>
        </w:tc>
        <w:tc>
          <w:tcPr>
            <w:tcW w:w="3888" w:type="dxa"/>
          </w:tcPr>
          <w:p w14:paraId="5E3CA2A6" w14:textId="77777777" w:rsidR="00E363EF" w:rsidRDefault="00000000">
            <w:r>
              <w:rPr>
                <w:sz w:val="20"/>
              </w:rPr>
              <w:t>index.html meta description + keywords</w:t>
            </w:r>
          </w:p>
        </w:tc>
      </w:tr>
      <w:tr w:rsidR="00E363EF" w14:paraId="14B0893C" w14:textId="77777777">
        <w:trPr>
          <w:jc w:val="center"/>
        </w:trPr>
        <w:tc>
          <w:tcPr>
            <w:tcW w:w="576" w:type="dxa"/>
          </w:tcPr>
          <w:p w14:paraId="348ED376" w14:textId="77777777" w:rsidR="00E363EF" w:rsidRDefault="00000000">
            <w:r>
              <w:rPr>
                <w:sz w:val="20"/>
              </w:rPr>
              <w:t>9</w:t>
            </w:r>
          </w:p>
        </w:tc>
        <w:tc>
          <w:tcPr>
            <w:tcW w:w="3888" w:type="dxa"/>
          </w:tcPr>
          <w:p w14:paraId="66533254" w14:textId="77777777" w:rsidR="00E363EF" w:rsidRDefault="00000000">
            <w:r>
              <w:rPr>
                <w:sz w:val="20"/>
              </w:rPr>
              <w:t>Relevant page title on each page</w:t>
            </w:r>
          </w:p>
        </w:tc>
        <w:tc>
          <w:tcPr>
            <w:tcW w:w="1008" w:type="dxa"/>
          </w:tcPr>
          <w:p w14:paraId="20BE9FE7" w14:textId="77777777" w:rsidR="00E363EF" w:rsidRDefault="00000000">
            <w:r>
              <w:rPr>
                <w:sz w:val="20"/>
              </w:rPr>
              <w:t>Yes</w:t>
            </w:r>
          </w:p>
        </w:tc>
        <w:tc>
          <w:tcPr>
            <w:tcW w:w="3888" w:type="dxa"/>
          </w:tcPr>
          <w:p w14:paraId="4C091D29" w14:textId="77777777" w:rsidR="00E363EF" w:rsidRDefault="00000000">
            <w:r>
              <w:rPr>
                <w:sz w:val="20"/>
              </w:rPr>
              <w:t>Unique &lt;title&gt; on all 8 pages</w:t>
            </w:r>
          </w:p>
        </w:tc>
      </w:tr>
      <w:tr w:rsidR="00E363EF" w14:paraId="4E3CE82E" w14:textId="77777777">
        <w:trPr>
          <w:jc w:val="center"/>
        </w:trPr>
        <w:tc>
          <w:tcPr>
            <w:tcW w:w="576" w:type="dxa"/>
          </w:tcPr>
          <w:p w14:paraId="538D8662" w14:textId="77777777" w:rsidR="00E363EF" w:rsidRDefault="00000000">
            <w:r>
              <w:rPr>
                <w:sz w:val="20"/>
              </w:rPr>
              <w:t>10</w:t>
            </w:r>
          </w:p>
        </w:tc>
        <w:tc>
          <w:tcPr>
            <w:tcW w:w="3888" w:type="dxa"/>
          </w:tcPr>
          <w:p w14:paraId="7769314B" w14:textId="77777777" w:rsidR="00E363EF" w:rsidRDefault="00000000">
            <w:r>
              <w:rPr>
                <w:sz w:val="20"/>
              </w:rPr>
              <w:t>Design fits 1024 x 768 with no required scroll for nav</w:t>
            </w:r>
          </w:p>
        </w:tc>
        <w:tc>
          <w:tcPr>
            <w:tcW w:w="1008" w:type="dxa"/>
          </w:tcPr>
          <w:p w14:paraId="19950654" w14:textId="77777777" w:rsidR="00E363EF" w:rsidRDefault="00000000">
            <w:r>
              <w:rPr>
                <w:sz w:val="20"/>
              </w:rPr>
              <w:t>Yes</w:t>
            </w:r>
          </w:p>
        </w:tc>
        <w:tc>
          <w:tcPr>
            <w:tcW w:w="3888" w:type="dxa"/>
          </w:tcPr>
          <w:p w14:paraId="05209691" w14:textId="77777777" w:rsidR="00E363EF" w:rsidRDefault="00000000">
            <w:r>
              <w:rPr>
                <w:sz w:val="20"/>
              </w:rPr>
              <w:t>Fixed-width centred layout; horizontal nav bar</w:t>
            </w:r>
          </w:p>
        </w:tc>
      </w:tr>
      <w:tr w:rsidR="00E363EF" w14:paraId="75855F11" w14:textId="77777777">
        <w:trPr>
          <w:jc w:val="center"/>
        </w:trPr>
        <w:tc>
          <w:tcPr>
            <w:tcW w:w="576" w:type="dxa"/>
          </w:tcPr>
          <w:p w14:paraId="11A40CB2" w14:textId="77777777" w:rsidR="00E363EF" w:rsidRDefault="00000000">
            <w:r>
              <w:rPr>
                <w:sz w:val="20"/>
              </w:rPr>
              <w:t>11</w:t>
            </w:r>
          </w:p>
        </w:tc>
        <w:tc>
          <w:tcPr>
            <w:tcW w:w="3888" w:type="dxa"/>
          </w:tcPr>
          <w:p w14:paraId="5D87D64A" w14:textId="77777777" w:rsidR="00E363EF" w:rsidRDefault="00000000">
            <w:r>
              <w:rPr>
                <w:sz w:val="20"/>
              </w:rPr>
              <w:t>Consistent theme, navigation, fonts and colours</w:t>
            </w:r>
          </w:p>
        </w:tc>
        <w:tc>
          <w:tcPr>
            <w:tcW w:w="1008" w:type="dxa"/>
          </w:tcPr>
          <w:p w14:paraId="3F34B59E" w14:textId="77777777" w:rsidR="00E363EF" w:rsidRDefault="00000000">
            <w:r>
              <w:rPr>
                <w:sz w:val="20"/>
              </w:rPr>
              <w:t>Yes</w:t>
            </w:r>
          </w:p>
        </w:tc>
        <w:tc>
          <w:tcPr>
            <w:tcW w:w="3888" w:type="dxa"/>
          </w:tcPr>
          <w:p w14:paraId="642834FB" w14:textId="77777777" w:rsidR="00E363EF" w:rsidRDefault="00000000">
            <w:r>
              <w:rPr>
                <w:sz w:val="20"/>
              </w:rPr>
              <w:t>Shared portfolio.css; same nav template on every page</w:t>
            </w:r>
          </w:p>
        </w:tc>
      </w:tr>
      <w:tr w:rsidR="00E363EF" w14:paraId="424FBE82" w14:textId="77777777">
        <w:trPr>
          <w:jc w:val="center"/>
        </w:trPr>
        <w:tc>
          <w:tcPr>
            <w:tcW w:w="576" w:type="dxa"/>
          </w:tcPr>
          <w:p w14:paraId="189CFFDF" w14:textId="77777777" w:rsidR="00E363EF" w:rsidRDefault="00000000">
            <w:r>
              <w:rPr>
                <w:sz w:val="20"/>
              </w:rPr>
              <w:t>12</w:t>
            </w:r>
          </w:p>
        </w:tc>
        <w:tc>
          <w:tcPr>
            <w:tcW w:w="3888" w:type="dxa"/>
          </w:tcPr>
          <w:p w14:paraId="5A10C8AE" w14:textId="77777777" w:rsidR="00E363EF" w:rsidRDefault="00000000">
            <w:r>
              <w:rPr>
                <w:sz w:val="20"/>
              </w:rPr>
              <w:t>Graphics reduced to correct size in a photo editor</w:t>
            </w:r>
          </w:p>
        </w:tc>
        <w:tc>
          <w:tcPr>
            <w:tcW w:w="1008" w:type="dxa"/>
          </w:tcPr>
          <w:p w14:paraId="50EF9DAA" w14:textId="77777777" w:rsidR="00E363EF" w:rsidRDefault="00000000">
            <w:r>
              <w:rPr>
                <w:sz w:val="20"/>
              </w:rPr>
              <w:t>Partial</w:t>
            </w:r>
          </w:p>
        </w:tc>
        <w:tc>
          <w:tcPr>
            <w:tcW w:w="3888" w:type="dxa"/>
          </w:tcPr>
          <w:p w14:paraId="13807686" w14:textId="77777777" w:rsidR="00E363EF" w:rsidRDefault="00000000">
            <w:r>
              <w:rPr>
                <w:sz w:val="20"/>
              </w:rPr>
              <w:t>Images display correctly but profile.png (~1.7MB) and certificate.png (~1.6MB) are large – should be re-saved smaller (see §6)</w:t>
            </w:r>
          </w:p>
        </w:tc>
      </w:tr>
      <w:tr w:rsidR="00E363EF" w14:paraId="4023F880" w14:textId="77777777">
        <w:trPr>
          <w:jc w:val="center"/>
        </w:trPr>
        <w:tc>
          <w:tcPr>
            <w:tcW w:w="576" w:type="dxa"/>
          </w:tcPr>
          <w:p w14:paraId="084C542D" w14:textId="77777777" w:rsidR="00E363EF" w:rsidRDefault="00000000">
            <w:r>
              <w:rPr>
                <w:sz w:val="20"/>
              </w:rPr>
              <w:t>13</w:t>
            </w:r>
          </w:p>
        </w:tc>
        <w:tc>
          <w:tcPr>
            <w:tcW w:w="3888" w:type="dxa"/>
          </w:tcPr>
          <w:p w14:paraId="7345F8BE" w14:textId="77777777" w:rsidR="00E363EF" w:rsidRDefault="00000000">
            <w:r>
              <w:rPr>
                <w:sz w:val="20"/>
              </w:rPr>
              <w:t>Correct file naming (rroy_..._A4 / zip convention)</w:t>
            </w:r>
          </w:p>
        </w:tc>
        <w:tc>
          <w:tcPr>
            <w:tcW w:w="1008" w:type="dxa"/>
          </w:tcPr>
          <w:p w14:paraId="5E648C47" w14:textId="77777777" w:rsidR="00E363EF" w:rsidRDefault="00000000">
            <w:r>
              <w:rPr>
                <w:sz w:val="20"/>
              </w:rPr>
              <w:t>Yes</w:t>
            </w:r>
          </w:p>
        </w:tc>
        <w:tc>
          <w:tcPr>
            <w:tcW w:w="3888" w:type="dxa"/>
          </w:tcPr>
          <w:p w14:paraId="5266785A" w14:textId="77777777" w:rsidR="00E363EF" w:rsidRDefault="00000000">
            <w:r>
              <w:rPr>
                <w:sz w:val="20"/>
              </w:rPr>
              <w:t>Pages named rroy_A4_*.html; report named rroy_ITC293_A4_design.docx</w:t>
            </w:r>
          </w:p>
        </w:tc>
      </w:tr>
      <w:tr w:rsidR="00E363EF" w14:paraId="290B2865" w14:textId="77777777">
        <w:trPr>
          <w:jc w:val="center"/>
        </w:trPr>
        <w:tc>
          <w:tcPr>
            <w:tcW w:w="576" w:type="dxa"/>
          </w:tcPr>
          <w:p w14:paraId="3F011E3E" w14:textId="77777777" w:rsidR="00E363EF" w:rsidRDefault="00000000">
            <w:r>
              <w:rPr>
                <w:sz w:val="20"/>
              </w:rPr>
              <w:t>14</w:t>
            </w:r>
          </w:p>
        </w:tc>
        <w:tc>
          <w:tcPr>
            <w:tcW w:w="3888" w:type="dxa"/>
          </w:tcPr>
          <w:p w14:paraId="28F1FEE6" w14:textId="77777777" w:rsidR="00E363EF" w:rsidRDefault="00000000">
            <w:r>
              <w:rPr>
                <w:sz w:val="20"/>
              </w:rPr>
              <w:t>Website hosted and reachable by a URL</w:t>
            </w:r>
          </w:p>
        </w:tc>
        <w:tc>
          <w:tcPr>
            <w:tcW w:w="1008" w:type="dxa"/>
          </w:tcPr>
          <w:p w14:paraId="66CC973E" w14:textId="77777777" w:rsidR="00E363EF" w:rsidRDefault="00000000">
            <w:r>
              <w:rPr>
                <w:sz w:val="20"/>
              </w:rPr>
              <w:t>Action</w:t>
            </w:r>
          </w:p>
        </w:tc>
        <w:tc>
          <w:tcPr>
            <w:tcW w:w="3888" w:type="dxa"/>
          </w:tcPr>
          <w:p w14:paraId="51D30F9F" w14:textId="77777777" w:rsidR="00E363EF" w:rsidRDefault="00000000">
            <w:r>
              <w:rPr>
                <w:sz w:val="20"/>
              </w:rPr>
              <w:t>Host on GitHub Pages / W3Schools Spaces and paste URL on the title page</w:t>
            </w:r>
          </w:p>
        </w:tc>
      </w:tr>
    </w:tbl>
    <w:p w14:paraId="2C19782B" w14:textId="77777777" w:rsidR="00E363EF" w:rsidRDefault="00000000">
      <w:r>
        <w:rPr>
          <w:i/>
          <w:color w:val="555555"/>
          <w:sz w:val="18"/>
        </w:rPr>
        <w:t>* Validation must be re-run and the screenshots attached before final submission.</w:t>
      </w:r>
    </w:p>
    <w:p w14:paraId="6823DC6A" w14:textId="77777777" w:rsidR="00E363EF" w:rsidRDefault="00000000">
      <w:pPr>
        <w:pStyle w:val="Heading2"/>
      </w:pPr>
      <w:r>
        <w:rPr>
          <w:color w:val="2E5D34"/>
        </w:rPr>
        <w:t>3.2 CSS / JavaScript requirements (marking criteria)</w:t>
      </w:r>
    </w:p>
    <w:tbl>
      <w:tblPr>
        <w:tblStyle w:val="TableGrid"/>
        <w:tblW w:w="0" w:type="auto"/>
        <w:jc w:val="center"/>
        <w:tblLook w:val="04A0" w:firstRow="1" w:lastRow="0" w:firstColumn="1" w:lastColumn="0" w:noHBand="0" w:noVBand="1"/>
      </w:tblPr>
      <w:tblGrid>
        <w:gridCol w:w="559"/>
        <w:gridCol w:w="3686"/>
        <w:gridCol w:w="975"/>
        <w:gridCol w:w="3636"/>
      </w:tblGrid>
      <w:tr w:rsidR="00E363EF" w14:paraId="1C47A00B" w14:textId="77777777">
        <w:trPr>
          <w:jc w:val="center"/>
        </w:trPr>
        <w:tc>
          <w:tcPr>
            <w:tcW w:w="576" w:type="dxa"/>
            <w:shd w:val="clear" w:color="auto" w:fill="2E5D34"/>
          </w:tcPr>
          <w:p w14:paraId="42CBC3B2" w14:textId="77777777" w:rsidR="00E363EF" w:rsidRDefault="00000000">
            <w:r>
              <w:rPr>
                <w:b/>
                <w:color w:val="FFFFFF"/>
              </w:rPr>
              <w:t>#</w:t>
            </w:r>
          </w:p>
        </w:tc>
        <w:tc>
          <w:tcPr>
            <w:tcW w:w="3888" w:type="dxa"/>
            <w:shd w:val="clear" w:color="auto" w:fill="2E5D34"/>
          </w:tcPr>
          <w:p w14:paraId="1E1F60CD" w14:textId="77777777" w:rsidR="00E363EF" w:rsidRDefault="00000000">
            <w:r>
              <w:rPr>
                <w:b/>
                <w:color w:val="FFFFFF"/>
              </w:rPr>
              <w:t>Requirement</w:t>
            </w:r>
          </w:p>
        </w:tc>
        <w:tc>
          <w:tcPr>
            <w:tcW w:w="1008" w:type="dxa"/>
            <w:shd w:val="clear" w:color="auto" w:fill="2E5D34"/>
          </w:tcPr>
          <w:p w14:paraId="34D169D9" w14:textId="77777777" w:rsidR="00E363EF" w:rsidRDefault="00000000">
            <w:r>
              <w:rPr>
                <w:b/>
                <w:color w:val="FFFFFF"/>
              </w:rPr>
              <w:t>Met?</w:t>
            </w:r>
          </w:p>
        </w:tc>
        <w:tc>
          <w:tcPr>
            <w:tcW w:w="3888" w:type="dxa"/>
            <w:shd w:val="clear" w:color="auto" w:fill="2E5D34"/>
          </w:tcPr>
          <w:p w14:paraId="60D66759" w14:textId="77777777" w:rsidR="00E363EF" w:rsidRDefault="00000000">
            <w:r>
              <w:rPr>
                <w:b/>
                <w:color w:val="FFFFFF"/>
              </w:rPr>
              <w:t>Evidence / where implemented</w:t>
            </w:r>
          </w:p>
        </w:tc>
      </w:tr>
      <w:tr w:rsidR="00E363EF" w14:paraId="2AEC05FB" w14:textId="77777777">
        <w:trPr>
          <w:jc w:val="center"/>
        </w:trPr>
        <w:tc>
          <w:tcPr>
            <w:tcW w:w="576" w:type="dxa"/>
          </w:tcPr>
          <w:p w14:paraId="02D39041" w14:textId="77777777" w:rsidR="00E363EF" w:rsidRDefault="00000000">
            <w:r>
              <w:rPr>
                <w:sz w:val="20"/>
              </w:rPr>
              <w:t>15</w:t>
            </w:r>
          </w:p>
        </w:tc>
        <w:tc>
          <w:tcPr>
            <w:tcW w:w="3888" w:type="dxa"/>
          </w:tcPr>
          <w:p w14:paraId="0951C151" w14:textId="77777777" w:rsidR="00E363EF" w:rsidRDefault="00000000">
            <w:r>
              <w:rPr>
                <w:sz w:val="20"/>
              </w:rPr>
              <w:t>Pure external CSS – no inline or internal styles</w:t>
            </w:r>
          </w:p>
        </w:tc>
        <w:tc>
          <w:tcPr>
            <w:tcW w:w="1008" w:type="dxa"/>
          </w:tcPr>
          <w:p w14:paraId="207200A5" w14:textId="77777777" w:rsidR="00E363EF" w:rsidRDefault="00000000">
            <w:r>
              <w:rPr>
                <w:sz w:val="20"/>
              </w:rPr>
              <w:t>Yes</w:t>
            </w:r>
          </w:p>
        </w:tc>
        <w:tc>
          <w:tcPr>
            <w:tcW w:w="3888" w:type="dxa"/>
          </w:tcPr>
          <w:p w14:paraId="508F7799" w14:textId="77777777" w:rsidR="00E363EF" w:rsidRDefault="00000000">
            <w:r>
              <w:rPr>
                <w:sz w:val="20"/>
              </w:rPr>
              <w:t>Single css/portfolio.css linked on every page</w:t>
            </w:r>
          </w:p>
        </w:tc>
      </w:tr>
      <w:tr w:rsidR="00E363EF" w14:paraId="6F5358BA" w14:textId="77777777">
        <w:trPr>
          <w:jc w:val="center"/>
        </w:trPr>
        <w:tc>
          <w:tcPr>
            <w:tcW w:w="576" w:type="dxa"/>
          </w:tcPr>
          <w:p w14:paraId="3BAE44CD" w14:textId="77777777" w:rsidR="00E363EF" w:rsidRDefault="00000000">
            <w:r>
              <w:rPr>
                <w:sz w:val="20"/>
              </w:rPr>
              <w:t>16</w:t>
            </w:r>
          </w:p>
        </w:tc>
        <w:tc>
          <w:tcPr>
            <w:tcW w:w="3888" w:type="dxa"/>
          </w:tcPr>
          <w:p w14:paraId="2792456A" w14:textId="77777777" w:rsidR="00E363EF" w:rsidRDefault="00000000">
            <w:r>
              <w:rPr>
                <w:sz w:val="20"/>
              </w:rPr>
              <w:t>At least 2 type selectors + a universal selector</w:t>
            </w:r>
          </w:p>
        </w:tc>
        <w:tc>
          <w:tcPr>
            <w:tcW w:w="1008" w:type="dxa"/>
          </w:tcPr>
          <w:p w14:paraId="317DBE4A" w14:textId="77777777" w:rsidR="00E363EF" w:rsidRDefault="00000000">
            <w:r>
              <w:rPr>
                <w:sz w:val="20"/>
              </w:rPr>
              <w:t>Yes</w:t>
            </w:r>
          </w:p>
        </w:tc>
        <w:tc>
          <w:tcPr>
            <w:tcW w:w="3888" w:type="dxa"/>
          </w:tcPr>
          <w:p w14:paraId="3FF9DB00" w14:textId="77777777" w:rsidR="00E363EF" w:rsidRDefault="00000000">
            <w:r>
              <w:rPr>
                <w:sz w:val="20"/>
              </w:rPr>
              <w:t>Universal '*'; type selectors body, nav, h1, fieldset, legend, etc.</w:t>
            </w:r>
          </w:p>
        </w:tc>
      </w:tr>
      <w:tr w:rsidR="00E363EF" w14:paraId="2B647142" w14:textId="77777777">
        <w:trPr>
          <w:jc w:val="center"/>
        </w:trPr>
        <w:tc>
          <w:tcPr>
            <w:tcW w:w="576" w:type="dxa"/>
          </w:tcPr>
          <w:p w14:paraId="6B7FCD94" w14:textId="77777777" w:rsidR="00E363EF" w:rsidRDefault="00000000">
            <w:r>
              <w:rPr>
                <w:sz w:val="20"/>
              </w:rPr>
              <w:t>17</w:t>
            </w:r>
          </w:p>
        </w:tc>
        <w:tc>
          <w:tcPr>
            <w:tcW w:w="3888" w:type="dxa"/>
          </w:tcPr>
          <w:p w14:paraId="20FEAA44" w14:textId="77777777" w:rsidR="00E363EF" w:rsidRDefault="00000000">
            <w:r>
              <w:rPr>
                <w:sz w:val="20"/>
              </w:rPr>
              <w:t>Print-friendly styling carried over from A3</w:t>
            </w:r>
          </w:p>
        </w:tc>
        <w:tc>
          <w:tcPr>
            <w:tcW w:w="1008" w:type="dxa"/>
          </w:tcPr>
          <w:p w14:paraId="64D6C426" w14:textId="77777777" w:rsidR="00E363EF" w:rsidRDefault="00000000">
            <w:r>
              <w:rPr>
                <w:sz w:val="20"/>
              </w:rPr>
              <w:t>Yes</w:t>
            </w:r>
          </w:p>
        </w:tc>
        <w:tc>
          <w:tcPr>
            <w:tcW w:w="3888" w:type="dxa"/>
          </w:tcPr>
          <w:p w14:paraId="1E2FD0A8" w14:textId="77777777" w:rsidR="00E363EF" w:rsidRDefault="00000000">
            <w:r>
              <w:rPr>
                <w:sz w:val="20"/>
              </w:rPr>
              <w:t>@media print block hides nav, flattens form</w:t>
            </w:r>
          </w:p>
        </w:tc>
      </w:tr>
      <w:tr w:rsidR="00E363EF" w14:paraId="1A52326C" w14:textId="77777777">
        <w:trPr>
          <w:jc w:val="center"/>
        </w:trPr>
        <w:tc>
          <w:tcPr>
            <w:tcW w:w="576" w:type="dxa"/>
          </w:tcPr>
          <w:p w14:paraId="4759BB9B" w14:textId="77777777" w:rsidR="00E363EF" w:rsidRDefault="00000000">
            <w:r>
              <w:rPr>
                <w:sz w:val="20"/>
              </w:rPr>
              <w:t>18</w:t>
            </w:r>
          </w:p>
        </w:tc>
        <w:tc>
          <w:tcPr>
            <w:tcW w:w="3888" w:type="dxa"/>
          </w:tcPr>
          <w:p w14:paraId="587EFFD9" w14:textId="77777777" w:rsidR="00E363EF" w:rsidRDefault="00000000">
            <w:r>
              <w:rPr>
                <w:sz w:val="20"/>
              </w:rPr>
              <w:t>JavaScript kept external for reusability/readability</w:t>
            </w:r>
          </w:p>
        </w:tc>
        <w:tc>
          <w:tcPr>
            <w:tcW w:w="1008" w:type="dxa"/>
          </w:tcPr>
          <w:p w14:paraId="1B2A202B" w14:textId="77777777" w:rsidR="00E363EF" w:rsidRDefault="00000000">
            <w:r>
              <w:rPr>
                <w:sz w:val="20"/>
              </w:rPr>
              <w:t>Yes</w:t>
            </w:r>
          </w:p>
        </w:tc>
        <w:tc>
          <w:tcPr>
            <w:tcW w:w="3888" w:type="dxa"/>
          </w:tcPr>
          <w:p w14:paraId="3A20E085" w14:textId="77777777" w:rsidR="00E363EF" w:rsidRDefault="00000000">
            <w:r>
              <w:rPr>
                <w:sz w:val="20"/>
              </w:rPr>
              <w:t>js/newsletter.js linked via &lt;script src&gt;</w:t>
            </w:r>
          </w:p>
        </w:tc>
      </w:tr>
    </w:tbl>
    <w:p w14:paraId="5E65267C" w14:textId="77777777" w:rsidR="00E363EF" w:rsidRDefault="00000000">
      <w:pPr>
        <w:pStyle w:val="Heading2"/>
      </w:pPr>
      <w:r>
        <w:rPr>
          <w:color w:val="2E5D34"/>
        </w:rPr>
        <w:t>3.3 HTML5 form requirements</w:t>
      </w:r>
    </w:p>
    <w:tbl>
      <w:tblPr>
        <w:tblStyle w:val="TableGrid"/>
        <w:tblW w:w="0" w:type="auto"/>
        <w:jc w:val="center"/>
        <w:tblLook w:val="04A0" w:firstRow="1" w:lastRow="0" w:firstColumn="1" w:lastColumn="0" w:noHBand="0" w:noVBand="1"/>
      </w:tblPr>
      <w:tblGrid>
        <w:gridCol w:w="556"/>
        <w:gridCol w:w="3569"/>
        <w:gridCol w:w="968"/>
        <w:gridCol w:w="3763"/>
      </w:tblGrid>
      <w:tr w:rsidR="00E363EF" w14:paraId="195C4951" w14:textId="77777777">
        <w:trPr>
          <w:jc w:val="center"/>
        </w:trPr>
        <w:tc>
          <w:tcPr>
            <w:tcW w:w="576" w:type="dxa"/>
            <w:shd w:val="clear" w:color="auto" w:fill="2E5D34"/>
          </w:tcPr>
          <w:p w14:paraId="6982474C" w14:textId="77777777" w:rsidR="00E363EF" w:rsidRDefault="00000000">
            <w:r>
              <w:rPr>
                <w:b/>
                <w:color w:val="FFFFFF"/>
              </w:rPr>
              <w:t>#</w:t>
            </w:r>
          </w:p>
        </w:tc>
        <w:tc>
          <w:tcPr>
            <w:tcW w:w="3888" w:type="dxa"/>
            <w:shd w:val="clear" w:color="auto" w:fill="2E5D34"/>
          </w:tcPr>
          <w:p w14:paraId="45F63029" w14:textId="77777777" w:rsidR="00E363EF" w:rsidRDefault="00000000">
            <w:r>
              <w:rPr>
                <w:b/>
                <w:color w:val="FFFFFF"/>
              </w:rPr>
              <w:t>Requirement</w:t>
            </w:r>
          </w:p>
        </w:tc>
        <w:tc>
          <w:tcPr>
            <w:tcW w:w="1008" w:type="dxa"/>
            <w:shd w:val="clear" w:color="auto" w:fill="2E5D34"/>
          </w:tcPr>
          <w:p w14:paraId="10A270E9" w14:textId="77777777" w:rsidR="00E363EF" w:rsidRDefault="00000000">
            <w:r>
              <w:rPr>
                <w:b/>
                <w:color w:val="FFFFFF"/>
              </w:rPr>
              <w:t>Met?</w:t>
            </w:r>
          </w:p>
        </w:tc>
        <w:tc>
          <w:tcPr>
            <w:tcW w:w="3888" w:type="dxa"/>
            <w:shd w:val="clear" w:color="auto" w:fill="2E5D34"/>
          </w:tcPr>
          <w:p w14:paraId="42D25038" w14:textId="77777777" w:rsidR="00E363EF" w:rsidRDefault="00000000">
            <w:r>
              <w:rPr>
                <w:b/>
                <w:color w:val="FFFFFF"/>
              </w:rPr>
              <w:t>Evidence / where implemented</w:t>
            </w:r>
          </w:p>
        </w:tc>
      </w:tr>
      <w:tr w:rsidR="00E363EF" w14:paraId="5235DD99" w14:textId="77777777">
        <w:trPr>
          <w:jc w:val="center"/>
        </w:trPr>
        <w:tc>
          <w:tcPr>
            <w:tcW w:w="576" w:type="dxa"/>
          </w:tcPr>
          <w:p w14:paraId="04755B28" w14:textId="77777777" w:rsidR="00E363EF" w:rsidRDefault="00000000">
            <w:r>
              <w:rPr>
                <w:sz w:val="20"/>
              </w:rPr>
              <w:t>19</w:t>
            </w:r>
          </w:p>
        </w:tc>
        <w:tc>
          <w:tcPr>
            <w:tcW w:w="3888" w:type="dxa"/>
          </w:tcPr>
          <w:p w14:paraId="2536BFE3" w14:textId="77777777" w:rsidR="00E363EF" w:rsidRDefault="00000000">
            <w:r>
              <w:rPr>
                <w:sz w:val="20"/>
              </w:rPr>
              <w:t>Form styled using pure CSS</w:t>
            </w:r>
          </w:p>
        </w:tc>
        <w:tc>
          <w:tcPr>
            <w:tcW w:w="1008" w:type="dxa"/>
          </w:tcPr>
          <w:p w14:paraId="406C1D57" w14:textId="77777777" w:rsidR="00E363EF" w:rsidRDefault="00000000">
            <w:r>
              <w:rPr>
                <w:sz w:val="20"/>
              </w:rPr>
              <w:t>Yes</w:t>
            </w:r>
          </w:p>
        </w:tc>
        <w:tc>
          <w:tcPr>
            <w:tcW w:w="3888" w:type="dxa"/>
          </w:tcPr>
          <w:p w14:paraId="0EAE5D16" w14:textId="77777777" w:rsidR="00E363EF" w:rsidRDefault="00000000">
            <w:r>
              <w:rPr>
                <w:sz w:val="20"/>
              </w:rPr>
              <w:t>form#signupForm rules in portfolio.css</w:t>
            </w:r>
          </w:p>
        </w:tc>
      </w:tr>
      <w:tr w:rsidR="00E363EF" w14:paraId="60DDA98D" w14:textId="77777777">
        <w:trPr>
          <w:jc w:val="center"/>
        </w:trPr>
        <w:tc>
          <w:tcPr>
            <w:tcW w:w="576" w:type="dxa"/>
          </w:tcPr>
          <w:p w14:paraId="778310CB" w14:textId="77777777" w:rsidR="00E363EF" w:rsidRDefault="00000000">
            <w:r>
              <w:rPr>
                <w:sz w:val="20"/>
              </w:rPr>
              <w:t>20</w:t>
            </w:r>
          </w:p>
        </w:tc>
        <w:tc>
          <w:tcPr>
            <w:tcW w:w="3888" w:type="dxa"/>
          </w:tcPr>
          <w:p w14:paraId="7A283042" w14:textId="77777777" w:rsidR="00E363EF" w:rsidRDefault="00000000">
            <w:r>
              <w:rPr>
                <w:sz w:val="20"/>
              </w:rPr>
              <w:t xml:space="preserve">Form opens in a new window/tab from </w:t>
            </w:r>
            <w:r>
              <w:rPr>
                <w:sz w:val="20"/>
              </w:rPr>
              <w:lastRenderedPageBreak/>
              <w:t>the Web Dev (JavaScript) page</w:t>
            </w:r>
          </w:p>
        </w:tc>
        <w:tc>
          <w:tcPr>
            <w:tcW w:w="1008" w:type="dxa"/>
          </w:tcPr>
          <w:p w14:paraId="72D03F32" w14:textId="77777777" w:rsidR="00E363EF" w:rsidRDefault="00000000">
            <w:r>
              <w:rPr>
                <w:sz w:val="20"/>
              </w:rPr>
              <w:lastRenderedPageBreak/>
              <w:t>Yes</w:t>
            </w:r>
          </w:p>
        </w:tc>
        <w:tc>
          <w:tcPr>
            <w:tcW w:w="3888" w:type="dxa"/>
          </w:tcPr>
          <w:p w14:paraId="3A155EAB" w14:textId="77777777" w:rsidR="00E363EF" w:rsidRDefault="00000000">
            <w:r>
              <w:rPr>
                <w:sz w:val="20"/>
              </w:rPr>
              <w:t xml:space="preserve">rroy_A4_web_skills.html link with </w:t>
            </w:r>
            <w:r>
              <w:rPr>
                <w:sz w:val="20"/>
              </w:rPr>
              <w:lastRenderedPageBreak/>
              <w:t>target="_blank"</w:t>
            </w:r>
          </w:p>
        </w:tc>
      </w:tr>
      <w:tr w:rsidR="00E363EF" w14:paraId="2E5727C6" w14:textId="77777777">
        <w:trPr>
          <w:jc w:val="center"/>
        </w:trPr>
        <w:tc>
          <w:tcPr>
            <w:tcW w:w="576" w:type="dxa"/>
          </w:tcPr>
          <w:p w14:paraId="32BE617D" w14:textId="77777777" w:rsidR="00E363EF" w:rsidRDefault="00000000">
            <w:r>
              <w:rPr>
                <w:sz w:val="20"/>
              </w:rPr>
              <w:lastRenderedPageBreak/>
              <w:t>21</w:t>
            </w:r>
          </w:p>
        </w:tc>
        <w:tc>
          <w:tcPr>
            <w:tcW w:w="3888" w:type="dxa"/>
          </w:tcPr>
          <w:p w14:paraId="4CAEB507" w14:textId="77777777" w:rsidR="00E363EF" w:rsidRDefault="00000000">
            <w:r>
              <w:rPr>
                <w:sz w:val="20"/>
              </w:rPr>
              <w:t>Data submitted using the POST method</w:t>
            </w:r>
          </w:p>
        </w:tc>
        <w:tc>
          <w:tcPr>
            <w:tcW w:w="1008" w:type="dxa"/>
          </w:tcPr>
          <w:p w14:paraId="6563A55B" w14:textId="77777777" w:rsidR="00E363EF" w:rsidRDefault="00000000">
            <w:r>
              <w:rPr>
                <w:sz w:val="20"/>
              </w:rPr>
              <w:t>Yes</w:t>
            </w:r>
          </w:p>
        </w:tc>
        <w:tc>
          <w:tcPr>
            <w:tcW w:w="3888" w:type="dxa"/>
          </w:tcPr>
          <w:p w14:paraId="3ACB8FC4" w14:textId="77777777" w:rsidR="00E363EF" w:rsidRDefault="00000000">
            <w:r>
              <w:rPr>
                <w:sz w:val="20"/>
              </w:rPr>
              <w:t>&lt;form method="post" action="..."&gt;</w:t>
            </w:r>
          </w:p>
        </w:tc>
      </w:tr>
      <w:tr w:rsidR="00E363EF" w14:paraId="641CE985" w14:textId="77777777">
        <w:trPr>
          <w:jc w:val="center"/>
        </w:trPr>
        <w:tc>
          <w:tcPr>
            <w:tcW w:w="576" w:type="dxa"/>
          </w:tcPr>
          <w:p w14:paraId="609D9B0A" w14:textId="77777777" w:rsidR="00E363EF" w:rsidRDefault="00000000">
            <w:r>
              <w:rPr>
                <w:sz w:val="20"/>
              </w:rPr>
              <w:t>22</w:t>
            </w:r>
          </w:p>
        </w:tc>
        <w:tc>
          <w:tcPr>
            <w:tcW w:w="3888" w:type="dxa"/>
          </w:tcPr>
          <w:p w14:paraId="1951ACBF" w14:textId="77777777" w:rsidR="00E363EF" w:rsidRDefault="00000000">
            <w:r>
              <w:rPr>
                <w:sz w:val="20"/>
              </w:rPr>
              <w:t>Welcome alert on page load (onload)</w:t>
            </w:r>
          </w:p>
        </w:tc>
        <w:tc>
          <w:tcPr>
            <w:tcW w:w="1008" w:type="dxa"/>
          </w:tcPr>
          <w:p w14:paraId="6D5CD441" w14:textId="77777777" w:rsidR="00E363EF" w:rsidRDefault="00000000">
            <w:r>
              <w:rPr>
                <w:sz w:val="20"/>
              </w:rPr>
              <w:t>Yes</w:t>
            </w:r>
          </w:p>
        </w:tc>
        <w:tc>
          <w:tcPr>
            <w:tcW w:w="3888" w:type="dxa"/>
          </w:tcPr>
          <w:p w14:paraId="1D47BCA6" w14:textId="77777777" w:rsidR="00E363EF" w:rsidRDefault="00000000">
            <w:r>
              <w:rPr>
                <w:sz w:val="20"/>
              </w:rPr>
              <w:t>&lt;body onload="showWelcomeAlert();"&gt; -&gt; alert</w:t>
            </w:r>
          </w:p>
        </w:tc>
      </w:tr>
      <w:tr w:rsidR="00E363EF" w14:paraId="664BFAFF" w14:textId="77777777">
        <w:trPr>
          <w:jc w:val="center"/>
        </w:trPr>
        <w:tc>
          <w:tcPr>
            <w:tcW w:w="576" w:type="dxa"/>
          </w:tcPr>
          <w:p w14:paraId="44377C84" w14:textId="77777777" w:rsidR="00E363EF" w:rsidRDefault="00000000">
            <w:r>
              <w:rPr>
                <w:sz w:val="20"/>
              </w:rPr>
              <w:t>23</w:t>
            </w:r>
          </w:p>
        </w:tc>
        <w:tc>
          <w:tcPr>
            <w:tcW w:w="3888" w:type="dxa"/>
          </w:tcPr>
          <w:p w14:paraId="1FB0AEB2" w14:textId="77777777" w:rsidR="00E363EF" w:rsidRDefault="00000000">
            <w:r>
              <w:rPr>
                <w:sz w:val="20"/>
              </w:rPr>
              <w:t>Instructive information (e.g. 'required data')</w:t>
            </w:r>
          </w:p>
        </w:tc>
        <w:tc>
          <w:tcPr>
            <w:tcW w:w="1008" w:type="dxa"/>
          </w:tcPr>
          <w:p w14:paraId="582A94DD" w14:textId="77777777" w:rsidR="00E363EF" w:rsidRDefault="00000000">
            <w:r>
              <w:rPr>
                <w:sz w:val="20"/>
              </w:rPr>
              <w:t>Yes</w:t>
            </w:r>
          </w:p>
        </w:tc>
        <w:tc>
          <w:tcPr>
            <w:tcW w:w="3888" w:type="dxa"/>
          </w:tcPr>
          <w:p w14:paraId="749DD6F2" w14:textId="77777777" w:rsidR="00E363EF" w:rsidRDefault="00000000">
            <w:r>
              <w:rPr>
                <w:sz w:val="20"/>
              </w:rPr>
              <w:t>Intro paragraph + red * markers on required fields</w:t>
            </w:r>
          </w:p>
        </w:tc>
      </w:tr>
      <w:tr w:rsidR="00E363EF" w14:paraId="13B935AC" w14:textId="77777777">
        <w:trPr>
          <w:jc w:val="center"/>
        </w:trPr>
        <w:tc>
          <w:tcPr>
            <w:tcW w:w="576" w:type="dxa"/>
          </w:tcPr>
          <w:p w14:paraId="0BE8F6DC" w14:textId="77777777" w:rsidR="00E363EF" w:rsidRDefault="00000000">
            <w:r>
              <w:rPr>
                <w:sz w:val="20"/>
              </w:rPr>
              <w:t>24</w:t>
            </w:r>
          </w:p>
        </w:tc>
        <w:tc>
          <w:tcPr>
            <w:tcW w:w="3888" w:type="dxa"/>
          </w:tcPr>
          <w:p w14:paraId="035310D2" w14:textId="77777777" w:rsidR="00E363EF" w:rsidRDefault="00000000">
            <w:r>
              <w:rPr>
                <w:sz w:val="20"/>
              </w:rPr>
              <w:t>First Name text box, max size 60</w:t>
            </w:r>
          </w:p>
        </w:tc>
        <w:tc>
          <w:tcPr>
            <w:tcW w:w="1008" w:type="dxa"/>
          </w:tcPr>
          <w:p w14:paraId="24B8F2ED" w14:textId="77777777" w:rsidR="00E363EF" w:rsidRDefault="00000000">
            <w:r>
              <w:rPr>
                <w:sz w:val="20"/>
              </w:rPr>
              <w:t>Yes</w:t>
            </w:r>
          </w:p>
        </w:tc>
        <w:tc>
          <w:tcPr>
            <w:tcW w:w="3888" w:type="dxa"/>
          </w:tcPr>
          <w:p w14:paraId="664C2F23" w14:textId="77777777" w:rsidR="00E363EF" w:rsidRDefault="00000000">
            <w:r>
              <w:rPr>
                <w:sz w:val="20"/>
              </w:rPr>
              <w:t>&lt;input type="text" maxlength="60"&gt;</w:t>
            </w:r>
          </w:p>
        </w:tc>
      </w:tr>
      <w:tr w:rsidR="00E363EF" w14:paraId="7239B7B4" w14:textId="77777777">
        <w:trPr>
          <w:jc w:val="center"/>
        </w:trPr>
        <w:tc>
          <w:tcPr>
            <w:tcW w:w="576" w:type="dxa"/>
          </w:tcPr>
          <w:p w14:paraId="434CC6CD" w14:textId="77777777" w:rsidR="00E363EF" w:rsidRDefault="00000000">
            <w:r>
              <w:rPr>
                <w:sz w:val="20"/>
              </w:rPr>
              <w:t>25</w:t>
            </w:r>
          </w:p>
        </w:tc>
        <w:tc>
          <w:tcPr>
            <w:tcW w:w="3888" w:type="dxa"/>
          </w:tcPr>
          <w:p w14:paraId="73736C9A" w14:textId="77777777" w:rsidR="00E363EF" w:rsidRDefault="00000000">
            <w:r>
              <w:rPr>
                <w:sz w:val="20"/>
              </w:rPr>
              <w:t>Last Name text box, max size 60</w:t>
            </w:r>
          </w:p>
        </w:tc>
        <w:tc>
          <w:tcPr>
            <w:tcW w:w="1008" w:type="dxa"/>
          </w:tcPr>
          <w:p w14:paraId="2E1A50C0" w14:textId="77777777" w:rsidR="00E363EF" w:rsidRDefault="00000000">
            <w:r>
              <w:rPr>
                <w:sz w:val="20"/>
              </w:rPr>
              <w:t>Yes</w:t>
            </w:r>
          </w:p>
        </w:tc>
        <w:tc>
          <w:tcPr>
            <w:tcW w:w="3888" w:type="dxa"/>
          </w:tcPr>
          <w:p w14:paraId="42989284" w14:textId="77777777" w:rsidR="00E363EF" w:rsidRDefault="00000000">
            <w:r>
              <w:rPr>
                <w:sz w:val="20"/>
              </w:rPr>
              <w:t>&lt;input type="text" maxlength="60"&gt;</w:t>
            </w:r>
          </w:p>
        </w:tc>
      </w:tr>
      <w:tr w:rsidR="00E363EF" w14:paraId="40B2F244" w14:textId="77777777">
        <w:trPr>
          <w:jc w:val="center"/>
        </w:trPr>
        <w:tc>
          <w:tcPr>
            <w:tcW w:w="576" w:type="dxa"/>
          </w:tcPr>
          <w:p w14:paraId="2B4967DB" w14:textId="77777777" w:rsidR="00E363EF" w:rsidRDefault="00000000">
            <w:r>
              <w:rPr>
                <w:sz w:val="20"/>
              </w:rPr>
              <w:t>26</w:t>
            </w:r>
          </w:p>
        </w:tc>
        <w:tc>
          <w:tcPr>
            <w:tcW w:w="3888" w:type="dxa"/>
          </w:tcPr>
          <w:p w14:paraId="3A2212F4" w14:textId="77777777" w:rsidR="00E363EF" w:rsidRDefault="00000000">
            <w:r>
              <w:rPr>
                <w:sz w:val="20"/>
              </w:rPr>
              <w:t>Email box, max size 60</w:t>
            </w:r>
          </w:p>
        </w:tc>
        <w:tc>
          <w:tcPr>
            <w:tcW w:w="1008" w:type="dxa"/>
          </w:tcPr>
          <w:p w14:paraId="483DDEAD" w14:textId="77777777" w:rsidR="00E363EF" w:rsidRDefault="00000000">
            <w:r>
              <w:rPr>
                <w:sz w:val="20"/>
              </w:rPr>
              <w:t>Yes</w:t>
            </w:r>
          </w:p>
        </w:tc>
        <w:tc>
          <w:tcPr>
            <w:tcW w:w="3888" w:type="dxa"/>
          </w:tcPr>
          <w:p w14:paraId="089469FE" w14:textId="77777777" w:rsidR="00E363EF" w:rsidRDefault="00000000">
            <w:r>
              <w:rPr>
                <w:sz w:val="20"/>
              </w:rPr>
              <w:t>&lt;input type="email" maxlength="60"&gt;</w:t>
            </w:r>
          </w:p>
        </w:tc>
      </w:tr>
      <w:tr w:rsidR="00E363EF" w14:paraId="03259FE0" w14:textId="77777777">
        <w:trPr>
          <w:jc w:val="center"/>
        </w:trPr>
        <w:tc>
          <w:tcPr>
            <w:tcW w:w="576" w:type="dxa"/>
          </w:tcPr>
          <w:p w14:paraId="2C04EF00" w14:textId="77777777" w:rsidR="00E363EF" w:rsidRDefault="00000000">
            <w:r>
              <w:rPr>
                <w:sz w:val="20"/>
              </w:rPr>
              <w:t>27</w:t>
            </w:r>
          </w:p>
        </w:tc>
        <w:tc>
          <w:tcPr>
            <w:tcW w:w="3888" w:type="dxa"/>
          </w:tcPr>
          <w:p w14:paraId="545193BD" w14:textId="77777777" w:rsidR="00E363EF" w:rsidRDefault="00000000">
            <w:r>
              <w:rPr>
                <w:sz w:val="20"/>
              </w:rPr>
              <w:t>5 radio buttons (15-25, 26-35, 36-45, 46-55, 55+)</w:t>
            </w:r>
          </w:p>
        </w:tc>
        <w:tc>
          <w:tcPr>
            <w:tcW w:w="1008" w:type="dxa"/>
          </w:tcPr>
          <w:p w14:paraId="589D911A" w14:textId="77777777" w:rsidR="00E363EF" w:rsidRDefault="00000000">
            <w:r>
              <w:rPr>
                <w:sz w:val="20"/>
              </w:rPr>
              <w:t>Yes</w:t>
            </w:r>
          </w:p>
        </w:tc>
        <w:tc>
          <w:tcPr>
            <w:tcW w:w="3888" w:type="dxa"/>
          </w:tcPr>
          <w:p w14:paraId="2FD46B50" w14:textId="77777777" w:rsidR="00E363EF" w:rsidRDefault="00000000">
            <w:r>
              <w:rPr>
                <w:sz w:val="20"/>
              </w:rPr>
              <w:t>&lt;fieldset&gt; 'Age Range' with 5 radios</w:t>
            </w:r>
          </w:p>
        </w:tc>
      </w:tr>
      <w:tr w:rsidR="00E363EF" w14:paraId="5BDD25CC" w14:textId="77777777">
        <w:trPr>
          <w:jc w:val="center"/>
        </w:trPr>
        <w:tc>
          <w:tcPr>
            <w:tcW w:w="576" w:type="dxa"/>
          </w:tcPr>
          <w:p w14:paraId="5573169C" w14:textId="77777777" w:rsidR="00E363EF" w:rsidRDefault="00000000">
            <w:r>
              <w:rPr>
                <w:sz w:val="20"/>
              </w:rPr>
              <w:t>28</w:t>
            </w:r>
          </w:p>
        </w:tc>
        <w:tc>
          <w:tcPr>
            <w:tcW w:w="3888" w:type="dxa"/>
          </w:tcPr>
          <w:p w14:paraId="3B374E65" w14:textId="77777777" w:rsidR="00E363EF" w:rsidRDefault="00000000">
            <w:r>
              <w:rPr>
                <w:sz w:val="20"/>
              </w:rPr>
              <w:t>5 checkboxes for company services</w:t>
            </w:r>
          </w:p>
        </w:tc>
        <w:tc>
          <w:tcPr>
            <w:tcW w:w="1008" w:type="dxa"/>
          </w:tcPr>
          <w:p w14:paraId="53C73C80" w14:textId="77777777" w:rsidR="00E363EF" w:rsidRDefault="00000000">
            <w:r>
              <w:rPr>
                <w:sz w:val="20"/>
              </w:rPr>
              <w:t>Yes</w:t>
            </w:r>
          </w:p>
        </w:tc>
        <w:tc>
          <w:tcPr>
            <w:tcW w:w="3888" w:type="dxa"/>
          </w:tcPr>
          <w:p w14:paraId="1D68E31A" w14:textId="77777777" w:rsidR="00E363EF" w:rsidRDefault="00000000">
            <w:r>
              <w:rPr>
                <w:sz w:val="20"/>
              </w:rPr>
              <w:t>Web Dev, UX/UI, E-commerce, SEO, Cloud Hosting</w:t>
            </w:r>
          </w:p>
        </w:tc>
      </w:tr>
      <w:tr w:rsidR="00E363EF" w14:paraId="13C1532C" w14:textId="77777777">
        <w:trPr>
          <w:jc w:val="center"/>
        </w:trPr>
        <w:tc>
          <w:tcPr>
            <w:tcW w:w="576" w:type="dxa"/>
          </w:tcPr>
          <w:p w14:paraId="4DFFFCA4" w14:textId="77777777" w:rsidR="00E363EF" w:rsidRDefault="00000000">
            <w:r>
              <w:rPr>
                <w:sz w:val="20"/>
              </w:rPr>
              <w:t>29</w:t>
            </w:r>
          </w:p>
        </w:tc>
        <w:tc>
          <w:tcPr>
            <w:tcW w:w="3888" w:type="dxa"/>
          </w:tcPr>
          <w:p w14:paraId="708C113E" w14:textId="77777777" w:rsidR="00E363EF" w:rsidRDefault="00000000">
            <w:r>
              <w:rPr>
                <w:sz w:val="20"/>
              </w:rPr>
              <w:t>Text area, minimum 60 cols x 3 rows</w:t>
            </w:r>
          </w:p>
        </w:tc>
        <w:tc>
          <w:tcPr>
            <w:tcW w:w="1008" w:type="dxa"/>
          </w:tcPr>
          <w:p w14:paraId="487E666B" w14:textId="77777777" w:rsidR="00E363EF" w:rsidRDefault="00000000">
            <w:r>
              <w:rPr>
                <w:sz w:val="20"/>
              </w:rPr>
              <w:t>Yes</w:t>
            </w:r>
          </w:p>
        </w:tc>
        <w:tc>
          <w:tcPr>
            <w:tcW w:w="3888" w:type="dxa"/>
          </w:tcPr>
          <w:p w14:paraId="342BEA1E" w14:textId="77777777" w:rsidR="00E363EF" w:rsidRDefault="00000000">
            <w:r>
              <w:rPr>
                <w:sz w:val="20"/>
              </w:rPr>
              <w:t>&lt;textarea cols="60" rows="3"&gt;</w:t>
            </w:r>
          </w:p>
        </w:tc>
      </w:tr>
      <w:tr w:rsidR="00E363EF" w14:paraId="3F203C4C" w14:textId="77777777">
        <w:trPr>
          <w:jc w:val="center"/>
        </w:trPr>
        <w:tc>
          <w:tcPr>
            <w:tcW w:w="576" w:type="dxa"/>
          </w:tcPr>
          <w:p w14:paraId="7AA08364" w14:textId="77777777" w:rsidR="00E363EF" w:rsidRDefault="00000000">
            <w:r>
              <w:rPr>
                <w:sz w:val="20"/>
              </w:rPr>
              <w:t>30</w:t>
            </w:r>
          </w:p>
        </w:tc>
        <w:tc>
          <w:tcPr>
            <w:tcW w:w="3888" w:type="dxa"/>
          </w:tcPr>
          <w:p w14:paraId="7ADD8D4F" w14:textId="77777777" w:rsidR="00E363EF" w:rsidRDefault="00000000">
            <w:r>
              <w:rPr>
                <w:sz w:val="20"/>
              </w:rPr>
              <w:t>Submit button and Reset button</w:t>
            </w:r>
          </w:p>
        </w:tc>
        <w:tc>
          <w:tcPr>
            <w:tcW w:w="1008" w:type="dxa"/>
          </w:tcPr>
          <w:p w14:paraId="208304D0" w14:textId="77777777" w:rsidR="00E363EF" w:rsidRDefault="00000000">
            <w:r>
              <w:rPr>
                <w:sz w:val="20"/>
              </w:rPr>
              <w:t>Yes</w:t>
            </w:r>
          </w:p>
        </w:tc>
        <w:tc>
          <w:tcPr>
            <w:tcW w:w="3888" w:type="dxa"/>
          </w:tcPr>
          <w:p w14:paraId="5D5C75CE" w14:textId="77777777" w:rsidR="00E363EF" w:rsidRDefault="00000000">
            <w:r>
              <w:rPr>
                <w:sz w:val="20"/>
              </w:rPr>
              <w:t>Sign Me Up (submit) + Clear Form (reset)</w:t>
            </w:r>
          </w:p>
        </w:tc>
      </w:tr>
      <w:tr w:rsidR="00E363EF" w14:paraId="7F1D8BE3" w14:textId="77777777">
        <w:trPr>
          <w:jc w:val="center"/>
        </w:trPr>
        <w:tc>
          <w:tcPr>
            <w:tcW w:w="576" w:type="dxa"/>
          </w:tcPr>
          <w:p w14:paraId="52B60EFE" w14:textId="77777777" w:rsidR="00E363EF" w:rsidRDefault="00000000">
            <w:r>
              <w:rPr>
                <w:sz w:val="20"/>
              </w:rPr>
              <w:t>31</w:t>
            </w:r>
          </w:p>
        </w:tc>
        <w:tc>
          <w:tcPr>
            <w:tcW w:w="3888" w:type="dxa"/>
          </w:tcPr>
          <w:p w14:paraId="2D6A08E1" w14:textId="77777777" w:rsidR="00E363EF" w:rsidRDefault="00000000">
            <w:r>
              <w:rPr>
                <w:sz w:val="20"/>
              </w:rPr>
              <w:t>onsubmit validates both names non-empty; alert + prevents submit</w:t>
            </w:r>
          </w:p>
        </w:tc>
        <w:tc>
          <w:tcPr>
            <w:tcW w:w="1008" w:type="dxa"/>
          </w:tcPr>
          <w:p w14:paraId="57E37B13" w14:textId="77777777" w:rsidR="00E363EF" w:rsidRDefault="00000000">
            <w:r>
              <w:rPr>
                <w:sz w:val="20"/>
              </w:rPr>
              <w:t>Yes</w:t>
            </w:r>
          </w:p>
        </w:tc>
        <w:tc>
          <w:tcPr>
            <w:tcW w:w="3888" w:type="dxa"/>
          </w:tcPr>
          <w:p w14:paraId="4CF571DA" w14:textId="77777777" w:rsidR="00E363EF" w:rsidRDefault="00000000">
            <w:r>
              <w:rPr>
                <w:sz w:val="20"/>
              </w:rPr>
              <w:t>validateSignupForm(this) returns false when empty</w:t>
            </w:r>
          </w:p>
        </w:tc>
      </w:tr>
      <w:tr w:rsidR="00E363EF" w14:paraId="1D575503" w14:textId="77777777">
        <w:trPr>
          <w:jc w:val="center"/>
        </w:trPr>
        <w:tc>
          <w:tcPr>
            <w:tcW w:w="576" w:type="dxa"/>
          </w:tcPr>
          <w:p w14:paraId="2B8C7F8C" w14:textId="77777777" w:rsidR="00E363EF" w:rsidRDefault="00000000">
            <w:r>
              <w:rPr>
                <w:sz w:val="20"/>
              </w:rPr>
              <w:t>32</w:t>
            </w:r>
          </w:p>
        </w:tc>
        <w:tc>
          <w:tcPr>
            <w:tcW w:w="3888" w:type="dxa"/>
          </w:tcPr>
          <w:p w14:paraId="4805EFE8" w14:textId="77777777" w:rsidR="00E363EF" w:rsidRDefault="00000000">
            <w:r>
              <w:rPr>
                <w:sz w:val="20"/>
              </w:rPr>
              <w:t>On-screen / pop-up confirmation when valid (per FAQ)</w:t>
            </w:r>
          </w:p>
        </w:tc>
        <w:tc>
          <w:tcPr>
            <w:tcW w:w="1008" w:type="dxa"/>
          </w:tcPr>
          <w:p w14:paraId="26D16D27" w14:textId="77777777" w:rsidR="00E363EF" w:rsidRDefault="00000000">
            <w:r>
              <w:rPr>
                <w:sz w:val="20"/>
              </w:rPr>
              <w:t>Yes</w:t>
            </w:r>
          </w:p>
        </w:tc>
        <w:tc>
          <w:tcPr>
            <w:tcW w:w="3888" w:type="dxa"/>
          </w:tcPr>
          <w:p w14:paraId="4B552ACA" w14:textId="77777777" w:rsidR="00E363EF" w:rsidRDefault="00000000">
            <w:r>
              <w:rPr>
                <w:sz w:val="20"/>
              </w:rPr>
              <w:t>Thank-you alert on successful validation</w:t>
            </w:r>
          </w:p>
        </w:tc>
      </w:tr>
      <w:tr w:rsidR="00E363EF" w14:paraId="27483907" w14:textId="77777777">
        <w:trPr>
          <w:jc w:val="center"/>
        </w:trPr>
        <w:tc>
          <w:tcPr>
            <w:tcW w:w="576" w:type="dxa"/>
          </w:tcPr>
          <w:p w14:paraId="3A650E76" w14:textId="77777777" w:rsidR="00E363EF" w:rsidRDefault="00000000">
            <w:r>
              <w:rPr>
                <w:sz w:val="20"/>
              </w:rPr>
              <w:t>33</w:t>
            </w:r>
          </w:p>
        </w:tc>
        <w:tc>
          <w:tcPr>
            <w:tcW w:w="3888" w:type="dxa"/>
          </w:tcPr>
          <w:p w14:paraId="51E88B73" w14:textId="77777777" w:rsidR="00E363EF" w:rsidRDefault="00000000">
            <w:r>
              <w:rPr>
                <w:sz w:val="20"/>
              </w:rPr>
              <w:t>Plenty of code comments</w:t>
            </w:r>
          </w:p>
        </w:tc>
        <w:tc>
          <w:tcPr>
            <w:tcW w:w="1008" w:type="dxa"/>
          </w:tcPr>
          <w:p w14:paraId="613A98A9" w14:textId="77777777" w:rsidR="00E363EF" w:rsidRDefault="00000000">
            <w:r>
              <w:rPr>
                <w:sz w:val="20"/>
              </w:rPr>
              <w:t>Yes</w:t>
            </w:r>
          </w:p>
        </w:tc>
        <w:tc>
          <w:tcPr>
            <w:tcW w:w="3888" w:type="dxa"/>
          </w:tcPr>
          <w:p w14:paraId="1FFF7C17" w14:textId="77777777" w:rsidR="00E363EF" w:rsidRDefault="00000000">
            <w:r>
              <w:rPr>
                <w:sz w:val="20"/>
              </w:rPr>
              <w:t>Comment blocks + inline notes in every HTML/CSS/JS file</w:t>
            </w:r>
          </w:p>
        </w:tc>
      </w:tr>
    </w:tbl>
    <w:p w14:paraId="18C07DA3" w14:textId="77777777" w:rsidR="00E363EF" w:rsidRDefault="00000000">
      <w:r>
        <w:br w:type="page"/>
      </w:r>
    </w:p>
    <w:p w14:paraId="2BA0A39E" w14:textId="77777777" w:rsidR="00E363EF" w:rsidRDefault="00000000">
      <w:pPr>
        <w:pStyle w:val="Heading1"/>
      </w:pPr>
      <w:r>
        <w:rPr>
          <w:color w:val="2E5D34"/>
        </w:rPr>
        <w:lastRenderedPageBreak/>
        <w:t>4. Changes Since the Last Submission (A3 → A4)</w:t>
      </w:r>
    </w:p>
    <w:p w14:paraId="4CB1B03A" w14:textId="77777777" w:rsidR="00E363EF" w:rsidRDefault="00000000">
      <w:r>
        <w:t>The following changes and additions were made to evolve the Assessment 3 site into the Assessment 4 portfolio:</w:t>
      </w:r>
    </w:p>
    <w:p w14:paraId="57C27404" w14:textId="77777777" w:rsidR="00E363EF" w:rsidRDefault="00000000">
      <w:pPr>
        <w:pStyle w:val="ListBullet"/>
      </w:pPr>
      <w:r>
        <w:t>Renamed all page links and files across the site from rroy_A3_* to rroy_A4_*.</w:t>
      </w:r>
    </w:p>
    <w:p w14:paraId="59E99A37" w14:textId="77777777" w:rsidR="00E363EF" w:rsidRDefault="00000000">
      <w:pPr>
        <w:pStyle w:val="ListBullet"/>
      </w:pPr>
      <w:r>
        <w:t>Added the fictitious employer context (Verdant Web Solutions Pty Ltd) on the home page and skill pages.</w:t>
      </w:r>
    </w:p>
    <w:p w14:paraId="71CE04DF" w14:textId="77777777" w:rsidR="00E363EF" w:rsidRDefault="00000000">
      <w:pPr>
        <w:pStyle w:val="ListBullet"/>
      </w:pPr>
      <w:r>
        <w:t>Added three new skill pages – Communication, Problem Solving and Teamwork – each giving concrete, real-world examples of the skill.</w:t>
      </w:r>
    </w:p>
    <w:p w14:paraId="079DD780" w14:textId="77777777" w:rsidR="00E363EF" w:rsidRDefault="00000000">
      <w:pPr>
        <w:pStyle w:val="ListBullet"/>
      </w:pPr>
      <w:r>
        <w:t>Rewrote the Web Skills page to include a JavaScript section and a call-to-action link that opens the new signup form in a new browser tab (target="_blank").</w:t>
      </w:r>
    </w:p>
    <w:p w14:paraId="4D60FFF9" w14:textId="77777777" w:rsidR="00E363EF" w:rsidRDefault="00000000">
      <w:pPr>
        <w:pStyle w:val="ListBullet"/>
      </w:pPr>
      <w:r>
        <w:t>Added rroy_A4_newsletter.html – a complete HTML5 newsletter signup form (POST, onload alert, onsubmit validation, 5 radios, 5 checkboxes, 60-col textarea, submit + reset).</w:t>
      </w:r>
    </w:p>
    <w:p w14:paraId="1D48CF52" w14:textId="77777777" w:rsidR="00E363EF" w:rsidRDefault="00000000">
      <w:pPr>
        <w:pStyle w:val="ListBullet"/>
      </w:pPr>
      <w:r>
        <w:t>Added js/newsletter.js – an external JavaScript file (kept external for reusability and readability marks) with showWelcomeAlert() and validateSignupForm().</w:t>
      </w:r>
    </w:p>
    <w:p w14:paraId="0D464ACB" w14:textId="77777777" w:rsidR="00E363EF" w:rsidRDefault="00000000">
      <w:pPr>
        <w:pStyle w:val="ListBullet"/>
      </w:pPr>
      <w:r>
        <w:t>Fixed a validation bug so that, when a name field is empty, the field is correctly focused and the form submission is reliably cancelled.</w:t>
      </w:r>
    </w:p>
    <w:p w14:paraId="5CB00498" w14:textId="77777777" w:rsidR="00E363EF" w:rsidRDefault="00000000">
      <w:pPr>
        <w:pStyle w:val="ListBullet"/>
      </w:pPr>
      <w:r>
        <w:t>Extended css/portfolio.css with a universal selector (*), pure-CSS form styling (fieldset, legend, inputs, buttons), and a print override for the form. No inline or internal CSS anywhere.</w:t>
      </w:r>
    </w:p>
    <w:p w14:paraId="67AD138F" w14:textId="77777777" w:rsidR="00E363EF" w:rsidRDefault="00000000">
      <w:pPr>
        <w:pStyle w:val="ListBullet"/>
      </w:pPr>
      <w:r>
        <w:t>Added SEO meta tags (description, keywords) to the home page so the site is search-engine ready, and ensured every page has a unique, relevant &lt;title&gt;.</w:t>
      </w:r>
    </w:p>
    <w:p w14:paraId="75D434B4" w14:textId="77777777" w:rsidR="00E363EF" w:rsidRDefault="00000000">
      <w:r>
        <w:rPr>
          <w:b/>
        </w:rPr>
        <w:t>Carried over from Assessments 2 and 3:</w:t>
      </w:r>
    </w:p>
    <w:p w14:paraId="68F6E2D6" w14:textId="77777777" w:rsidR="00E363EF" w:rsidRDefault="00000000">
      <w:pPr>
        <w:pStyle w:val="ListBullet"/>
      </w:pPr>
      <w:r>
        <w:t>Single external CSS file (no internal or inline styles).</w:t>
      </w:r>
    </w:p>
    <w:p w14:paraId="626918E9" w14:textId="77777777" w:rsidR="00E363EF" w:rsidRDefault="00000000">
      <w:pPr>
        <w:pStyle w:val="ListBullet"/>
      </w:pPr>
      <w:r>
        <w:t>CSS-styled navigation bar present on every page (consistent template).</w:t>
      </w:r>
    </w:p>
    <w:p w14:paraId="74ED956F" w14:textId="77777777" w:rsidR="00E363EF" w:rsidRDefault="00000000">
      <w:pPr>
        <w:pStyle w:val="ListBullet"/>
      </w:pPr>
      <w:r>
        <w:t>Print stylesheet (Ctrl/Cmd+P) that hides navigation and uses print-friendly colours and units.</w:t>
      </w:r>
    </w:p>
    <w:p w14:paraId="598AA7A7" w14:textId="77777777" w:rsidR="00E363EF" w:rsidRDefault="00000000">
      <w:pPr>
        <w:pStyle w:val="ListBullet"/>
      </w:pPr>
      <w:r>
        <w:t>Logo / favicon (images/profile.png) shown on every page tab.</w:t>
      </w:r>
    </w:p>
    <w:p w14:paraId="374E93E6" w14:textId="77777777" w:rsidR="00E363EF" w:rsidRDefault="00000000">
      <w:pPr>
        <w:pStyle w:val="ListBullet"/>
      </w:pPr>
      <w:r>
        <w:t>Footer with contact details and a copyright / permission notice.</w:t>
      </w:r>
    </w:p>
    <w:p w14:paraId="5C8CBD6A" w14:textId="77777777" w:rsidR="00E363EF" w:rsidRDefault="00000000">
      <w:pPr>
        <w:pStyle w:val="ListBullet"/>
      </w:pPr>
      <w:r>
        <w:t>Resume page with a multi-row table of current units.</w:t>
      </w:r>
    </w:p>
    <w:p w14:paraId="1E4B63B3" w14:textId="77777777" w:rsidR="00E363EF" w:rsidRDefault="00000000">
      <w:r>
        <w:br w:type="page"/>
      </w:r>
    </w:p>
    <w:p w14:paraId="4D3C9BD9" w14:textId="77777777" w:rsidR="00E363EF" w:rsidRDefault="00000000">
      <w:pPr>
        <w:pStyle w:val="Heading1"/>
      </w:pPr>
      <w:r>
        <w:rPr>
          <w:color w:val="2E5D34"/>
        </w:rPr>
        <w:lastRenderedPageBreak/>
        <w:t>5. Testing Plan</w:t>
      </w:r>
    </w:p>
    <w:p w14:paraId="2933BB29" w14:textId="77777777" w:rsidR="00E363EF" w:rsidRDefault="00000000">
      <w:r>
        <w:t>The site was tested manually in a current browser at 1024 x 768 resolution, and validated with the W3C HTML5 and CSS validators. Each test case below lists the action, the expected result and a column to record the actual result. A screenshot of each page and of each validation result should be attached to this report as evidence.</w:t>
      </w:r>
    </w:p>
    <w:p w14:paraId="409FD9E1" w14:textId="77777777" w:rsidR="00E363EF" w:rsidRDefault="00000000">
      <w:pPr>
        <w:pStyle w:val="Heading2"/>
      </w:pPr>
      <w:r>
        <w:rPr>
          <w:color w:val="2E5D34"/>
        </w:rPr>
        <w:t>5.1 Functional / navigation tests</w:t>
      </w:r>
    </w:p>
    <w:tbl>
      <w:tblPr>
        <w:tblStyle w:val="TableGrid"/>
        <w:tblW w:w="0" w:type="auto"/>
        <w:jc w:val="center"/>
        <w:tblLook w:val="04A0" w:firstRow="1" w:lastRow="0" w:firstColumn="1" w:lastColumn="0" w:noHBand="0" w:noVBand="1"/>
      </w:tblPr>
      <w:tblGrid>
        <w:gridCol w:w="561"/>
        <w:gridCol w:w="3898"/>
        <w:gridCol w:w="3367"/>
        <w:gridCol w:w="1030"/>
      </w:tblGrid>
      <w:tr w:rsidR="00E363EF" w14:paraId="03EDD9D9" w14:textId="77777777">
        <w:trPr>
          <w:jc w:val="center"/>
        </w:trPr>
        <w:tc>
          <w:tcPr>
            <w:tcW w:w="576" w:type="dxa"/>
            <w:shd w:val="clear" w:color="auto" w:fill="2E5D34"/>
          </w:tcPr>
          <w:p w14:paraId="4F76593D" w14:textId="77777777" w:rsidR="00E363EF" w:rsidRDefault="00000000">
            <w:r>
              <w:rPr>
                <w:b/>
                <w:color w:val="FFFFFF"/>
              </w:rPr>
              <w:t>#</w:t>
            </w:r>
          </w:p>
        </w:tc>
        <w:tc>
          <w:tcPr>
            <w:tcW w:w="4176" w:type="dxa"/>
            <w:shd w:val="clear" w:color="auto" w:fill="2E5D34"/>
          </w:tcPr>
          <w:p w14:paraId="0A4A6476" w14:textId="77777777" w:rsidR="00E363EF" w:rsidRDefault="00000000">
            <w:r>
              <w:rPr>
                <w:b/>
                <w:color w:val="FFFFFF"/>
              </w:rPr>
              <w:t>Test action</w:t>
            </w:r>
          </w:p>
        </w:tc>
        <w:tc>
          <w:tcPr>
            <w:tcW w:w="3600" w:type="dxa"/>
            <w:shd w:val="clear" w:color="auto" w:fill="2E5D34"/>
          </w:tcPr>
          <w:p w14:paraId="62FCBA89" w14:textId="77777777" w:rsidR="00E363EF" w:rsidRDefault="00000000">
            <w:r>
              <w:rPr>
                <w:b/>
                <w:color w:val="FFFFFF"/>
              </w:rPr>
              <w:t>Expected result</w:t>
            </w:r>
          </w:p>
        </w:tc>
        <w:tc>
          <w:tcPr>
            <w:tcW w:w="1008" w:type="dxa"/>
            <w:shd w:val="clear" w:color="auto" w:fill="2E5D34"/>
          </w:tcPr>
          <w:p w14:paraId="148D1867" w14:textId="77777777" w:rsidR="00E363EF" w:rsidRDefault="00000000">
            <w:r>
              <w:rPr>
                <w:b/>
                <w:color w:val="FFFFFF"/>
              </w:rPr>
              <w:t>Pass/Fail</w:t>
            </w:r>
          </w:p>
        </w:tc>
      </w:tr>
      <w:tr w:rsidR="00E363EF" w14:paraId="245E1E52" w14:textId="77777777">
        <w:trPr>
          <w:jc w:val="center"/>
        </w:trPr>
        <w:tc>
          <w:tcPr>
            <w:tcW w:w="576" w:type="dxa"/>
          </w:tcPr>
          <w:p w14:paraId="56CB16AC" w14:textId="77777777" w:rsidR="00E363EF" w:rsidRDefault="00000000">
            <w:r>
              <w:rPr>
                <w:sz w:val="20"/>
              </w:rPr>
              <w:t>T1</w:t>
            </w:r>
          </w:p>
        </w:tc>
        <w:tc>
          <w:tcPr>
            <w:tcW w:w="4176" w:type="dxa"/>
          </w:tcPr>
          <w:p w14:paraId="4831B135" w14:textId="77777777" w:rsidR="00E363EF" w:rsidRDefault="00000000">
            <w:r>
              <w:rPr>
                <w:sz w:val="20"/>
              </w:rPr>
              <w:t>Open index.html in the browser at 1024x768</w:t>
            </w:r>
          </w:p>
        </w:tc>
        <w:tc>
          <w:tcPr>
            <w:tcW w:w="3600" w:type="dxa"/>
          </w:tcPr>
          <w:p w14:paraId="3568073C" w14:textId="77777777" w:rsidR="00E363EF" w:rsidRDefault="00000000">
            <w:r>
              <w:rPr>
                <w:sz w:val="20"/>
              </w:rPr>
              <w:t>Page loads with no horizontal scroll bar</w:t>
            </w:r>
          </w:p>
        </w:tc>
        <w:tc>
          <w:tcPr>
            <w:tcW w:w="1008" w:type="dxa"/>
          </w:tcPr>
          <w:p w14:paraId="72EA5F7C" w14:textId="77777777" w:rsidR="00E363EF" w:rsidRDefault="00E363EF"/>
        </w:tc>
      </w:tr>
      <w:tr w:rsidR="00E363EF" w14:paraId="462293AD" w14:textId="77777777">
        <w:trPr>
          <w:jc w:val="center"/>
        </w:trPr>
        <w:tc>
          <w:tcPr>
            <w:tcW w:w="576" w:type="dxa"/>
          </w:tcPr>
          <w:p w14:paraId="49BDF672" w14:textId="77777777" w:rsidR="00E363EF" w:rsidRDefault="00000000">
            <w:r>
              <w:rPr>
                <w:sz w:val="20"/>
              </w:rPr>
              <w:t>T2</w:t>
            </w:r>
          </w:p>
        </w:tc>
        <w:tc>
          <w:tcPr>
            <w:tcW w:w="4176" w:type="dxa"/>
          </w:tcPr>
          <w:p w14:paraId="17A45845" w14:textId="77777777" w:rsidR="00E363EF" w:rsidRDefault="00000000">
            <w:r>
              <w:rPr>
                <w:sz w:val="20"/>
              </w:rPr>
              <w:t>Click each of the 7 navigation links in turn</w:t>
            </w:r>
          </w:p>
        </w:tc>
        <w:tc>
          <w:tcPr>
            <w:tcW w:w="3600" w:type="dxa"/>
          </w:tcPr>
          <w:p w14:paraId="16DB1547" w14:textId="77777777" w:rsidR="00E363EF" w:rsidRDefault="00000000">
            <w:r>
              <w:rPr>
                <w:sz w:val="20"/>
              </w:rPr>
              <w:t>Each destination page loads correctly</w:t>
            </w:r>
          </w:p>
        </w:tc>
        <w:tc>
          <w:tcPr>
            <w:tcW w:w="1008" w:type="dxa"/>
          </w:tcPr>
          <w:p w14:paraId="6DCBFFD6" w14:textId="77777777" w:rsidR="00E363EF" w:rsidRDefault="00E363EF"/>
        </w:tc>
      </w:tr>
      <w:tr w:rsidR="00E363EF" w14:paraId="2C22DDD3" w14:textId="77777777">
        <w:trPr>
          <w:jc w:val="center"/>
        </w:trPr>
        <w:tc>
          <w:tcPr>
            <w:tcW w:w="576" w:type="dxa"/>
          </w:tcPr>
          <w:p w14:paraId="37883315" w14:textId="77777777" w:rsidR="00E363EF" w:rsidRDefault="00000000">
            <w:r>
              <w:rPr>
                <w:sz w:val="20"/>
              </w:rPr>
              <w:t>T3</w:t>
            </w:r>
          </w:p>
        </w:tc>
        <w:tc>
          <w:tcPr>
            <w:tcW w:w="4176" w:type="dxa"/>
          </w:tcPr>
          <w:p w14:paraId="7F1C814B" w14:textId="77777777" w:rsidR="00E363EF" w:rsidRDefault="00000000">
            <w:r>
              <w:rPr>
                <w:sz w:val="20"/>
              </w:rPr>
              <w:t>Confirm every page tab shows the favicon and a relevant title</w:t>
            </w:r>
          </w:p>
        </w:tc>
        <w:tc>
          <w:tcPr>
            <w:tcW w:w="3600" w:type="dxa"/>
          </w:tcPr>
          <w:p w14:paraId="03992431" w14:textId="77777777" w:rsidR="00E363EF" w:rsidRDefault="00000000">
            <w:r>
              <w:rPr>
                <w:sz w:val="20"/>
              </w:rPr>
              <w:t>Favicon shown; title matches page</w:t>
            </w:r>
          </w:p>
        </w:tc>
        <w:tc>
          <w:tcPr>
            <w:tcW w:w="1008" w:type="dxa"/>
          </w:tcPr>
          <w:p w14:paraId="250E2EB7" w14:textId="77777777" w:rsidR="00E363EF" w:rsidRDefault="00E363EF"/>
        </w:tc>
      </w:tr>
      <w:tr w:rsidR="00E363EF" w14:paraId="22336600" w14:textId="77777777">
        <w:trPr>
          <w:jc w:val="center"/>
        </w:trPr>
        <w:tc>
          <w:tcPr>
            <w:tcW w:w="576" w:type="dxa"/>
          </w:tcPr>
          <w:p w14:paraId="50A4BC19" w14:textId="77777777" w:rsidR="00E363EF" w:rsidRDefault="00000000">
            <w:r>
              <w:rPr>
                <w:sz w:val="20"/>
              </w:rPr>
              <w:t>T4</w:t>
            </w:r>
          </w:p>
        </w:tc>
        <w:tc>
          <w:tcPr>
            <w:tcW w:w="4176" w:type="dxa"/>
          </w:tcPr>
          <w:p w14:paraId="5AD0D9C1" w14:textId="77777777" w:rsidR="00E363EF" w:rsidRDefault="00000000">
            <w:r>
              <w:rPr>
                <w:sz w:val="20"/>
              </w:rPr>
              <w:t>On Web Skills page, click 'Open the Newsletter Signup Form'</w:t>
            </w:r>
          </w:p>
        </w:tc>
        <w:tc>
          <w:tcPr>
            <w:tcW w:w="3600" w:type="dxa"/>
          </w:tcPr>
          <w:p w14:paraId="193EB6AE" w14:textId="77777777" w:rsidR="00E363EF" w:rsidRDefault="00000000">
            <w:r>
              <w:rPr>
                <w:sz w:val="20"/>
              </w:rPr>
              <w:t>Form opens in a new browser tab</w:t>
            </w:r>
          </w:p>
        </w:tc>
        <w:tc>
          <w:tcPr>
            <w:tcW w:w="1008" w:type="dxa"/>
          </w:tcPr>
          <w:p w14:paraId="15F2E477" w14:textId="77777777" w:rsidR="00E363EF" w:rsidRDefault="00E363EF"/>
        </w:tc>
      </w:tr>
      <w:tr w:rsidR="00E363EF" w14:paraId="488C1CF8" w14:textId="77777777">
        <w:trPr>
          <w:jc w:val="center"/>
        </w:trPr>
        <w:tc>
          <w:tcPr>
            <w:tcW w:w="576" w:type="dxa"/>
          </w:tcPr>
          <w:p w14:paraId="28DCCD64" w14:textId="77777777" w:rsidR="00E363EF" w:rsidRDefault="00000000">
            <w:r>
              <w:rPr>
                <w:sz w:val="20"/>
              </w:rPr>
              <w:t>T5</w:t>
            </w:r>
          </w:p>
        </w:tc>
        <w:tc>
          <w:tcPr>
            <w:tcW w:w="4176" w:type="dxa"/>
          </w:tcPr>
          <w:p w14:paraId="39C0426E" w14:textId="77777777" w:rsidR="00E363EF" w:rsidRDefault="00000000">
            <w:r>
              <w:rPr>
                <w:sz w:val="20"/>
              </w:rPr>
              <w:t>Observe the signup page immediately after it loads</w:t>
            </w:r>
          </w:p>
        </w:tc>
        <w:tc>
          <w:tcPr>
            <w:tcW w:w="3600" w:type="dxa"/>
          </w:tcPr>
          <w:p w14:paraId="1FC14C48" w14:textId="77777777" w:rsidR="00E363EF" w:rsidRDefault="00000000">
            <w:r>
              <w:rPr>
                <w:sz w:val="20"/>
              </w:rPr>
              <w:t>Welcome alert is displayed (onload)</w:t>
            </w:r>
          </w:p>
        </w:tc>
        <w:tc>
          <w:tcPr>
            <w:tcW w:w="1008" w:type="dxa"/>
          </w:tcPr>
          <w:p w14:paraId="55982339" w14:textId="77777777" w:rsidR="00E363EF" w:rsidRDefault="00E363EF"/>
        </w:tc>
      </w:tr>
    </w:tbl>
    <w:p w14:paraId="42403913" w14:textId="77777777" w:rsidR="00E363EF" w:rsidRDefault="00000000">
      <w:pPr>
        <w:pStyle w:val="Heading2"/>
      </w:pPr>
      <w:r>
        <w:rPr>
          <w:color w:val="2E5D34"/>
        </w:rPr>
        <w:t>5.2 Form validation tests</w:t>
      </w:r>
    </w:p>
    <w:tbl>
      <w:tblPr>
        <w:tblStyle w:val="TableGrid"/>
        <w:tblW w:w="0" w:type="auto"/>
        <w:jc w:val="center"/>
        <w:tblLook w:val="04A0" w:firstRow="1" w:lastRow="0" w:firstColumn="1" w:lastColumn="0" w:noHBand="0" w:noVBand="1"/>
      </w:tblPr>
      <w:tblGrid>
        <w:gridCol w:w="569"/>
        <w:gridCol w:w="3857"/>
        <w:gridCol w:w="3400"/>
        <w:gridCol w:w="1030"/>
      </w:tblGrid>
      <w:tr w:rsidR="00E363EF" w14:paraId="1A29BBDB" w14:textId="77777777">
        <w:trPr>
          <w:jc w:val="center"/>
        </w:trPr>
        <w:tc>
          <w:tcPr>
            <w:tcW w:w="576" w:type="dxa"/>
            <w:shd w:val="clear" w:color="auto" w:fill="2E5D34"/>
          </w:tcPr>
          <w:p w14:paraId="34DA65B8" w14:textId="77777777" w:rsidR="00E363EF" w:rsidRDefault="00000000">
            <w:r>
              <w:rPr>
                <w:b/>
                <w:color w:val="FFFFFF"/>
              </w:rPr>
              <w:t>#</w:t>
            </w:r>
          </w:p>
        </w:tc>
        <w:tc>
          <w:tcPr>
            <w:tcW w:w="4176" w:type="dxa"/>
            <w:shd w:val="clear" w:color="auto" w:fill="2E5D34"/>
          </w:tcPr>
          <w:p w14:paraId="397D1930" w14:textId="77777777" w:rsidR="00E363EF" w:rsidRDefault="00000000">
            <w:r>
              <w:rPr>
                <w:b/>
                <w:color w:val="FFFFFF"/>
              </w:rPr>
              <w:t>Test action</w:t>
            </w:r>
          </w:p>
        </w:tc>
        <w:tc>
          <w:tcPr>
            <w:tcW w:w="3600" w:type="dxa"/>
            <w:shd w:val="clear" w:color="auto" w:fill="2E5D34"/>
          </w:tcPr>
          <w:p w14:paraId="0F3C1C02" w14:textId="77777777" w:rsidR="00E363EF" w:rsidRDefault="00000000">
            <w:r>
              <w:rPr>
                <w:b/>
                <w:color w:val="FFFFFF"/>
              </w:rPr>
              <w:t>Expected result</w:t>
            </w:r>
          </w:p>
        </w:tc>
        <w:tc>
          <w:tcPr>
            <w:tcW w:w="1008" w:type="dxa"/>
            <w:shd w:val="clear" w:color="auto" w:fill="2E5D34"/>
          </w:tcPr>
          <w:p w14:paraId="100B3CD7" w14:textId="77777777" w:rsidR="00E363EF" w:rsidRDefault="00000000">
            <w:r>
              <w:rPr>
                <w:b/>
                <w:color w:val="FFFFFF"/>
              </w:rPr>
              <w:t>Pass/Fail</w:t>
            </w:r>
          </w:p>
        </w:tc>
      </w:tr>
      <w:tr w:rsidR="00E363EF" w14:paraId="73D73B9C" w14:textId="77777777">
        <w:trPr>
          <w:jc w:val="center"/>
        </w:trPr>
        <w:tc>
          <w:tcPr>
            <w:tcW w:w="576" w:type="dxa"/>
          </w:tcPr>
          <w:p w14:paraId="4E18796E" w14:textId="77777777" w:rsidR="00E363EF" w:rsidRDefault="00000000">
            <w:r>
              <w:rPr>
                <w:sz w:val="20"/>
              </w:rPr>
              <w:t>T6</w:t>
            </w:r>
          </w:p>
        </w:tc>
        <w:tc>
          <w:tcPr>
            <w:tcW w:w="4176" w:type="dxa"/>
          </w:tcPr>
          <w:p w14:paraId="1BF745A2" w14:textId="77777777" w:rsidR="00E363EF" w:rsidRDefault="00000000">
            <w:r>
              <w:rPr>
                <w:sz w:val="20"/>
              </w:rPr>
              <w:t>Click 'Sign Me Up' with both name fields empty</w:t>
            </w:r>
          </w:p>
        </w:tc>
        <w:tc>
          <w:tcPr>
            <w:tcW w:w="3600" w:type="dxa"/>
          </w:tcPr>
          <w:p w14:paraId="78371511" w14:textId="77777777" w:rsidR="00E363EF" w:rsidRDefault="00000000">
            <w:r>
              <w:rPr>
                <w:sz w:val="20"/>
              </w:rPr>
              <w:t>Alert about First Name; form does NOT submit</w:t>
            </w:r>
          </w:p>
        </w:tc>
        <w:tc>
          <w:tcPr>
            <w:tcW w:w="1008" w:type="dxa"/>
          </w:tcPr>
          <w:p w14:paraId="7430165F" w14:textId="77777777" w:rsidR="00E363EF" w:rsidRDefault="00E363EF"/>
        </w:tc>
      </w:tr>
      <w:tr w:rsidR="00E363EF" w14:paraId="78D5FEDE" w14:textId="77777777">
        <w:trPr>
          <w:jc w:val="center"/>
        </w:trPr>
        <w:tc>
          <w:tcPr>
            <w:tcW w:w="576" w:type="dxa"/>
          </w:tcPr>
          <w:p w14:paraId="2316CEAD" w14:textId="77777777" w:rsidR="00E363EF" w:rsidRDefault="00000000">
            <w:r>
              <w:rPr>
                <w:sz w:val="20"/>
              </w:rPr>
              <w:t>T7</w:t>
            </w:r>
          </w:p>
        </w:tc>
        <w:tc>
          <w:tcPr>
            <w:tcW w:w="4176" w:type="dxa"/>
          </w:tcPr>
          <w:p w14:paraId="3D039831" w14:textId="77777777" w:rsidR="00E363EF" w:rsidRDefault="00000000">
            <w:r>
              <w:rPr>
                <w:sz w:val="20"/>
              </w:rPr>
              <w:t>Enter First Name only, click submit</w:t>
            </w:r>
          </w:p>
        </w:tc>
        <w:tc>
          <w:tcPr>
            <w:tcW w:w="3600" w:type="dxa"/>
          </w:tcPr>
          <w:p w14:paraId="4DF2655E" w14:textId="77777777" w:rsidR="00E363EF" w:rsidRDefault="00000000">
            <w:r>
              <w:rPr>
                <w:sz w:val="20"/>
              </w:rPr>
              <w:t>Alert about Last Name; form does NOT submit</w:t>
            </w:r>
          </w:p>
        </w:tc>
        <w:tc>
          <w:tcPr>
            <w:tcW w:w="1008" w:type="dxa"/>
          </w:tcPr>
          <w:p w14:paraId="6727B19F" w14:textId="77777777" w:rsidR="00E363EF" w:rsidRDefault="00E363EF"/>
        </w:tc>
      </w:tr>
      <w:tr w:rsidR="00E363EF" w14:paraId="703B4371" w14:textId="77777777">
        <w:trPr>
          <w:jc w:val="center"/>
        </w:trPr>
        <w:tc>
          <w:tcPr>
            <w:tcW w:w="576" w:type="dxa"/>
          </w:tcPr>
          <w:p w14:paraId="449F903F" w14:textId="77777777" w:rsidR="00E363EF" w:rsidRDefault="00000000">
            <w:r>
              <w:rPr>
                <w:sz w:val="20"/>
              </w:rPr>
              <w:t>T8</w:t>
            </w:r>
          </w:p>
        </w:tc>
        <w:tc>
          <w:tcPr>
            <w:tcW w:w="4176" w:type="dxa"/>
          </w:tcPr>
          <w:p w14:paraId="386D95A2" w14:textId="77777777" w:rsidR="00E363EF" w:rsidRDefault="00000000">
            <w:r>
              <w:rPr>
                <w:sz w:val="20"/>
              </w:rPr>
              <w:t>Enter both names, click submit</w:t>
            </w:r>
          </w:p>
        </w:tc>
        <w:tc>
          <w:tcPr>
            <w:tcW w:w="3600" w:type="dxa"/>
          </w:tcPr>
          <w:p w14:paraId="5F122C09" w14:textId="77777777" w:rsidR="00E363EF" w:rsidRDefault="00000000">
            <w:r>
              <w:rPr>
                <w:sz w:val="20"/>
              </w:rPr>
              <w:t>Thank-you alert; form submits (POST)</w:t>
            </w:r>
          </w:p>
        </w:tc>
        <w:tc>
          <w:tcPr>
            <w:tcW w:w="1008" w:type="dxa"/>
          </w:tcPr>
          <w:p w14:paraId="57303A59" w14:textId="77777777" w:rsidR="00E363EF" w:rsidRDefault="00E363EF"/>
        </w:tc>
      </w:tr>
      <w:tr w:rsidR="00E363EF" w14:paraId="40CF495A" w14:textId="77777777">
        <w:trPr>
          <w:jc w:val="center"/>
        </w:trPr>
        <w:tc>
          <w:tcPr>
            <w:tcW w:w="576" w:type="dxa"/>
          </w:tcPr>
          <w:p w14:paraId="2C974176" w14:textId="77777777" w:rsidR="00E363EF" w:rsidRDefault="00000000">
            <w:r>
              <w:rPr>
                <w:sz w:val="20"/>
              </w:rPr>
              <w:t>T9</w:t>
            </w:r>
          </w:p>
        </w:tc>
        <w:tc>
          <w:tcPr>
            <w:tcW w:w="4176" w:type="dxa"/>
          </w:tcPr>
          <w:p w14:paraId="41B705A3" w14:textId="77777777" w:rsidR="00E363EF" w:rsidRDefault="00000000">
            <w:r>
              <w:rPr>
                <w:sz w:val="20"/>
              </w:rPr>
              <w:t>Type more than 60 characters into a name field</w:t>
            </w:r>
          </w:p>
        </w:tc>
        <w:tc>
          <w:tcPr>
            <w:tcW w:w="3600" w:type="dxa"/>
          </w:tcPr>
          <w:p w14:paraId="256019C7" w14:textId="77777777" w:rsidR="00E363EF" w:rsidRDefault="00000000">
            <w:r>
              <w:rPr>
                <w:sz w:val="20"/>
              </w:rPr>
              <w:t>Input stops accepting at 60 characters</w:t>
            </w:r>
          </w:p>
        </w:tc>
        <w:tc>
          <w:tcPr>
            <w:tcW w:w="1008" w:type="dxa"/>
          </w:tcPr>
          <w:p w14:paraId="72C9BFC8" w14:textId="77777777" w:rsidR="00E363EF" w:rsidRDefault="00E363EF"/>
        </w:tc>
      </w:tr>
      <w:tr w:rsidR="00E363EF" w14:paraId="15A701CA" w14:textId="77777777">
        <w:trPr>
          <w:jc w:val="center"/>
        </w:trPr>
        <w:tc>
          <w:tcPr>
            <w:tcW w:w="576" w:type="dxa"/>
          </w:tcPr>
          <w:p w14:paraId="6B3DD889" w14:textId="77777777" w:rsidR="00E363EF" w:rsidRDefault="00000000">
            <w:r>
              <w:rPr>
                <w:sz w:val="20"/>
              </w:rPr>
              <w:t>T10</w:t>
            </w:r>
          </w:p>
        </w:tc>
        <w:tc>
          <w:tcPr>
            <w:tcW w:w="4176" w:type="dxa"/>
          </w:tcPr>
          <w:p w14:paraId="3EA8ED9D" w14:textId="77777777" w:rsidR="00E363EF" w:rsidRDefault="00000000">
            <w:r>
              <w:rPr>
                <w:sz w:val="20"/>
              </w:rPr>
              <w:t>Select an age radio, then select a different one</w:t>
            </w:r>
          </w:p>
        </w:tc>
        <w:tc>
          <w:tcPr>
            <w:tcW w:w="3600" w:type="dxa"/>
          </w:tcPr>
          <w:p w14:paraId="71B084D0" w14:textId="77777777" w:rsidR="00E363EF" w:rsidRDefault="00000000">
            <w:r>
              <w:rPr>
                <w:sz w:val="20"/>
              </w:rPr>
              <w:t>Only one radio stays selected at a time</w:t>
            </w:r>
          </w:p>
        </w:tc>
        <w:tc>
          <w:tcPr>
            <w:tcW w:w="1008" w:type="dxa"/>
          </w:tcPr>
          <w:p w14:paraId="1BE4052B" w14:textId="77777777" w:rsidR="00E363EF" w:rsidRDefault="00E363EF"/>
        </w:tc>
      </w:tr>
      <w:tr w:rsidR="00E363EF" w14:paraId="41F6EB8E" w14:textId="77777777">
        <w:trPr>
          <w:jc w:val="center"/>
        </w:trPr>
        <w:tc>
          <w:tcPr>
            <w:tcW w:w="576" w:type="dxa"/>
          </w:tcPr>
          <w:p w14:paraId="42FC5A94" w14:textId="77777777" w:rsidR="00E363EF" w:rsidRDefault="00000000">
            <w:r>
              <w:rPr>
                <w:sz w:val="20"/>
              </w:rPr>
              <w:t>T11</w:t>
            </w:r>
          </w:p>
        </w:tc>
        <w:tc>
          <w:tcPr>
            <w:tcW w:w="4176" w:type="dxa"/>
          </w:tcPr>
          <w:p w14:paraId="662BC272" w14:textId="77777777" w:rsidR="00E363EF" w:rsidRDefault="00000000">
            <w:r>
              <w:rPr>
                <w:sz w:val="20"/>
              </w:rPr>
              <w:t>Tick several service checkboxes</w:t>
            </w:r>
          </w:p>
        </w:tc>
        <w:tc>
          <w:tcPr>
            <w:tcW w:w="3600" w:type="dxa"/>
          </w:tcPr>
          <w:p w14:paraId="37CF71B9" w14:textId="77777777" w:rsidR="00E363EF" w:rsidRDefault="00000000">
            <w:r>
              <w:rPr>
                <w:sz w:val="20"/>
              </w:rPr>
              <w:t>Multiple checkboxes can be selected together</w:t>
            </w:r>
          </w:p>
        </w:tc>
        <w:tc>
          <w:tcPr>
            <w:tcW w:w="1008" w:type="dxa"/>
          </w:tcPr>
          <w:p w14:paraId="2C4A85AC" w14:textId="77777777" w:rsidR="00E363EF" w:rsidRDefault="00E363EF"/>
        </w:tc>
      </w:tr>
      <w:tr w:rsidR="00E363EF" w14:paraId="1ADD12EC" w14:textId="77777777">
        <w:trPr>
          <w:jc w:val="center"/>
        </w:trPr>
        <w:tc>
          <w:tcPr>
            <w:tcW w:w="576" w:type="dxa"/>
          </w:tcPr>
          <w:p w14:paraId="38B778C8" w14:textId="77777777" w:rsidR="00E363EF" w:rsidRDefault="00000000">
            <w:r>
              <w:rPr>
                <w:sz w:val="20"/>
              </w:rPr>
              <w:t>T12</w:t>
            </w:r>
          </w:p>
        </w:tc>
        <w:tc>
          <w:tcPr>
            <w:tcW w:w="4176" w:type="dxa"/>
          </w:tcPr>
          <w:p w14:paraId="71A17475" w14:textId="77777777" w:rsidR="00E363EF" w:rsidRDefault="00000000">
            <w:r>
              <w:rPr>
                <w:sz w:val="20"/>
              </w:rPr>
              <w:t>Click 'Clear Form'</w:t>
            </w:r>
          </w:p>
        </w:tc>
        <w:tc>
          <w:tcPr>
            <w:tcW w:w="3600" w:type="dxa"/>
          </w:tcPr>
          <w:p w14:paraId="59FDAA9B" w14:textId="77777777" w:rsidR="00E363EF" w:rsidRDefault="00000000">
            <w:r>
              <w:rPr>
                <w:sz w:val="20"/>
              </w:rPr>
              <w:t>All fields reset to empty/unselected</w:t>
            </w:r>
          </w:p>
        </w:tc>
        <w:tc>
          <w:tcPr>
            <w:tcW w:w="1008" w:type="dxa"/>
          </w:tcPr>
          <w:p w14:paraId="7386F11E" w14:textId="77777777" w:rsidR="00E363EF" w:rsidRDefault="00E363EF"/>
        </w:tc>
      </w:tr>
    </w:tbl>
    <w:p w14:paraId="2E2BA75A" w14:textId="77777777" w:rsidR="00E363EF" w:rsidRDefault="00000000">
      <w:pPr>
        <w:pStyle w:val="Heading2"/>
      </w:pPr>
      <w:r>
        <w:rPr>
          <w:color w:val="2E5D34"/>
        </w:rPr>
        <w:t>5.3 Presentation / validation tests</w:t>
      </w:r>
    </w:p>
    <w:tbl>
      <w:tblPr>
        <w:tblStyle w:val="TableGrid"/>
        <w:tblW w:w="0" w:type="auto"/>
        <w:jc w:val="center"/>
        <w:tblLook w:val="04A0" w:firstRow="1" w:lastRow="0" w:firstColumn="1" w:lastColumn="0" w:noHBand="0" w:noVBand="1"/>
      </w:tblPr>
      <w:tblGrid>
        <w:gridCol w:w="570"/>
        <w:gridCol w:w="3883"/>
        <w:gridCol w:w="3373"/>
        <w:gridCol w:w="1030"/>
      </w:tblGrid>
      <w:tr w:rsidR="00E363EF" w14:paraId="2720A4D8" w14:textId="77777777">
        <w:trPr>
          <w:jc w:val="center"/>
        </w:trPr>
        <w:tc>
          <w:tcPr>
            <w:tcW w:w="576" w:type="dxa"/>
            <w:shd w:val="clear" w:color="auto" w:fill="2E5D34"/>
          </w:tcPr>
          <w:p w14:paraId="5BBFE356" w14:textId="77777777" w:rsidR="00E363EF" w:rsidRDefault="00000000">
            <w:r>
              <w:rPr>
                <w:b/>
                <w:color w:val="FFFFFF"/>
              </w:rPr>
              <w:t>#</w:t>
            </w:r>
          </w:p>
        </w:tc>
        <w:tc>
          <w:tcPr>
            <w:tcW w:w="4176" w:type="dxa"/>
            <w:shd w:val="clear" w:color="auto" w:fill="2E5D34"/>
          </w:tcPr>
          <w:p w14:paraId="6B814A8F" w14:textId="77777777" w:rsidR="00E363EF" w:rsidRDefault="00000000">
            <w:r>
              <w:rPr>
                <w:b/>
                <w:color w:val="FFFFFF"/>
              </w:rPr>
              <w:t>Test action</w:t>
            </w:r>
          </w:p>
        </w:tc>
        <w:tc>
          <w:tcPr>
            <w:tcW w:w="3600" w:type="dxa"/>
            <w:shd w:val="clear" w:color="auto" w:fill="2E5D34"/>
          </w:tcPr>
          <w:p w14:paraId="5A163480" w14:textId="77777777" w:rsidR="00E363EF" w:rsidRDefault="00000000">
            <w:r>
              <w:rPr>
                <w:b/>
                <w:color w:val="FFFFFF"/>
              </w:rPr>
              <w:t>Expected result</w:t>
            </w:r>
          </w:p>
        </w:tc>
        <w:tc>
          <w:tcPr>
            <w:tcW w:w="1008" w:type="dxa"/>
            <w:shd w:val="clear" w:color="auto" w:fill="2E5D34"/>
          </w:tcPr>
          <w:p w14:paraId="20E90990" w14:textId="77777777" w:rsidR="00E363EF" w:rsidRDefault="00000000">
            <w:r>
              <w:rPr>
                <w:b/>
                <w:color w:val="FFFFFF"/>
              </w:rPr>
              <w:t>Pass/Fail</w:t>
            </w:r>
          </w:p>
        </w:tc>
      </w:tr>
      <w:tr w:rsidR="00E363EF" w14:paraId="416888FB" w14:textId="77777777">
        <w:trPr>
          <w:jc w:val="center"/>
        </w:trPr>
        <w:tc>
          <w:tcPr>
            <w:tcW w:w="576" w:type="dxa"/>
          </w:tcPr>
          <w:p w14:paraId="2A60A98B" w14:textId="77777777" w:rsidR="00E363EF" w:rsidRDefault="00000000">
            <w:r>
              <w:rPr>
                <w:sz w:val="20"/>
              </w:rPr>
              <w:t>T13</w:t>
            </w:r>
          </w:p>
        </w:tc>
        <w:tc>
          <w:tcPr>
            <w:tcW w:w="4176" w:type="dxa"/>
          </w:tcPr>
          <w:p w14:paraId="59550061" w14:textId="77777777" w:rsidR="00E363EF" w:rsidRDefault="00000000">
            <w:r>
              <w:rPr>
                <w:sz w:val="20"/>
              </w:rPr>
              <w:t>Press Ctrl/Cmd+P on each page (print preview)</w:t>
            </w:r>
          </w:p>
        </w:tc>
        <w:tc>
          <w:tcPr>
            <w:tcW w:w="3600" w:type="dxa"/>
          </w:tcPr>
          <w:p w14:paraId="2CFC5CA3" w14:textId="77777777" w:rsidR="00E363EF" w:rsidRDefault="00000000">
            <w:r>
              <w:rPr>
                <w:sz w:val="20"/>
              </w:rPr>
              <w:t>Navigation hidden; print-friendly colours/fonts</w:t>
            </w:r>
          </w:p>
        </w:tc>
        <w:tc>
          <w:tcPr>
            <w:tcW w:w="1008" w:type="dxa"/>
          </w:tcPr>
          <w:p w14:paraId="687A930F" w14:textId="77777777" w:rsidR="00E363EF" w:rsidRDefault="00E363EF"/>
        </w:tc>
      </w:tr>
      <w:tr w:rsidR="00E363EF" w14:paraId="73F362BB" w14:textId="77777777">
        <w:trPr>
          <w:jc w:val="center"/>
        </w:trPr>
        <w:tc>
          <w:tcPr>
            <w:tcW w:w="576" w:type="dxa"/>
          </w:tcPr>
          <w:p w14:paraId="625BD98D" w14:textId="77777777" w:rsidR="00E363EF" w:rsidRDefault="00000000">
            <w:r>
              <w:rPr>
                <w:sz w:val="20"/>
              </w:rPr>
              <w:t>T14</w:t>
            </w:r>
          </w:p>
        </w:tc>
        <w:tc>
          <w:tcPr>
            <w:tcW w:w="4176" w:type="dxa"/>
          </w:tcPr>
          <w:p w14:paraId="78B5E44A" w14:textId="77777777" w:rsidR="00E363EF" w:rsidRDefault="00000000">
            <w:r>
              <w:rPr>
                <w:sz w:val="20"/>
              </w:rPr>
              <w:t>Resize browser narrower and wider</w:t>
            </w:r>
          </w:p>
        </w:tc>
        <w:tc>
          <w:tcPr>
            <w:tcW w:w="3600" w:type="dxa"/>
          </w:tcPr>
          <w:p w14:paraId="7503E490" w14:textId="77777777" w:rsidR="00E363EF" w:rsidRDefault="00000000">
            <w:r>
              <w:rPr>
                <w:sz w:val="20"/>
              </w:rPr>
              <w:t>Layout stays usable; nav still reachable</w:t>
            </w:r>
          </w:p>
        </w:tc>
        <w:tc>
          <w:tcPr>
            <w:tcW w:w="1008" w:type="dxa"/>
          </w:tcPr>
          <w:p w14:paraId="316467EB" w14:textId="77777777" w:rsidR="00E363EF" w:rsidRDefault="00E363EF"/>
        </w:tc>
      </w:tr>
      <w:tr w:rsidR="00E363EF" w14:paraId="7FE0BECE" w14:textId="77777777">
        <w:trPr>
          <w:jc w:val="center"/>
        </w:trPr>
        <w:tc>
          <w:tcPr>
            <w:tcW w:w="576" w:type="dxa"/>
          </w:tcPr>
          <w:p w14:paraId="5B1FA142" w14:textId="77777777" w:rsidR="00E363EF" w:rsidRDefault="00000000">
            <w:r>
              <w:rPr>
                <w:sz w:val="20"/>
              </w:rPr>
              <w:t>T15</w:t>
            </w:r>
          </w:p>
        </w:tc>
        <w:tc>
          <w:tcPr>
            <w:tcW w:w="4176" w:type="dxa"/>
          </w:tcPr>
          <w:p w14:paraId="677A4E72" w14:textId="77777777" w:rsidR="00E363EF" w:rsidRDefault="00000000">
            <w:r>
              <w:rPr>
                <w:sz w:val="20"/>
              </w:rPr>
              <w:t>Validate each .html file with the W3C HTML5 validator</w:t>
            </w:r>
          </w:p>
        </w:tc>
        <w:tc>
          <w:tcPr>
            <w:tcW w:w="3600" w:type="dxa"/>
          </w:tcPr>
          <w:p w14:paraId="5A2053B7" w14:textId="77777777" w:rsidR="00E363EF" w:rsidRDefault="00000000">
            <w:r>
              <w:rPr>
                <w:sz w:val="20"/>
              </w:rPr>
              <w:t>No errors reported (attach screenshot)</w:t>
            </w:r>
          </w:p>
        </w:tc>
        <w:tc>
          <w:tcPr>
            <w:tcW w:w="1008" w:type="dxa"/>
          </w:tcPr>
          <w:p w14:paraId="25386754" w14:textId="77777777" w:rsidR="00E363EF" w:rsidRDefault="00E363EF"/>
        </w:tc>
      </w:tr>
      <w:tr w:rsidR="00E363EF" w14:paraId="45D902FD" w14:textId="77777777">
        <w:trPr>
          <w:jc w:val="center"/>
        </w:trPr>
        <w:tc>
          <w:tcPr>
            <w:tcW w:w="576" w:type="dxa"/>
          </w:tcPr>
          <w:p w14:paraId="6C04D500" w14:textId="77777777" w:rsidR="00E363EF" w:rsidRDefault="00000000">
            <w:r>
              <w:rPr>
                <w:sz w:val="20"/>
              </w:rPr>
              <w:t>T16</w:t>
            </w:r>
          </w:p>
        </w:tc>
        <w:tc>
          <w:tcPr>
            <w:tcW w:w="4176" w:type="dxa"/>
          </w:tcPr>
          <w:p w14:paraId="106C5E0F" w14:textId="77777777" w:rsidR="00E363EF" w:rsidRDefault="00000000">
            <w:r>
              <w:rPr>
                <w:sz w:val="20"/>
              </w:rPr>
              <w:t>Validate portfolio.css with the W3C CSS validator</w:t>
            </w:r>
          </w:p>
        </w:tc>
        <w:tc>
          <w:tcPr>
            <w:tcW w:w="3600" w:type="dxa"/>
          </w:tcPr>
          <w:p w14:paraId="28611F12" w14:textId="77777777" w:rsidR="00E363EF" w:rsidRDefault="00000000">
            <w:r>
              <w:rPr>
                <w:sz w:val="20"/>
              </w:rPr>
              <w:t>No errors reported (attach screenshot)</w:t>
            </w:r>
          </w:p>
        </w:tc>
        <w:tc>
          <w:tcPr>
            <w:tcW w:w="1008" w:type="dxa"/>
          </w:tcPr>
          <w:p w14:paraId="30F1C32B" w14:textId="77777777" w:rsidR="00E363EF" w:rsidRDefault="00E363EF"/>
        </w:tc>
      </w:tr>
    </w:tbl>
    <w:p w14:paraId="315490DB" w14:textId="77777777" w:rsidR="00E363EF" w:rsidRDefault="00000000">
      <w:pPr>
        <w:pStyle w:val="Heading1"/>
      </w:pPr>
      <w:r>
        <w:rPr>
          <w:color w:val="2E5D34"/>
        </w:rPr>
        <w:lastRenderedPageBreak/>
        <w:t>6. Known Issues and Future Improvements</w:t>
      </w:r>
    </w:p>
    <w:p w14:paraId="1445FF72" w14:textId="77777777" w:rsidR="00E363EF" w:rsidRDefault="00000000">
      <w:pPr>
        <w:pStyle w:val="ListBullet"/>
      </w:pPr>
      <w:r>
        <w:t>Image file sizes: profile.png (~1.7 MB) and certificate.png (~1.6 MB) are larger than necessary for the dimensions they are displayed at. Before final submission these should be re-saved at the displayed size in a photo editor to avoid losing 'file size' marks.</w:t>
      </w:r>
    </w:p>
    <w:p w14:paraId="5C6582BE" w14:textId="77777777" w:rsidR="00E363EF" w:rsidRDefault="00000000">
      <w:pPr>
        <w:pStyle w:val="ListBullet"/>
      </w:pPr>
      <w:r>
        <w:t>Hosting URL: the live site must be hosted (e.g. GitHub Pages or W3Schools Spaces) and the URL inserted on the title page of this report.</w:t>
      </w:r>
    </w:p>
    <w:p w14:paraId="3D55940E" w14:textId="77777777" w:rsidR="00E363EF" w:rsidRDefault="00000000">
      <w:pPr>
        <w:pStyle w:val="ListBullet"/>
      </w:pPr>
      <w:r>
        <w:t>Form action endpoint currently points at a public echo service (httpbin.org/post) so submission can be demonstrated; this can be repointed at a real handler if required.</w:t>
      </w:r>
    </w:p>
    <w:p w14:paraId="171DBF8B" w14:textId="77777777" w:rsidR="00E363EF" w:rsidRDefault="00000000">
      <w:pPr>
        <w:pStyle w:val="Heading1"/>
      </w:pPr>
      <w:r>
        <w:rPr>
          <w:color w:val="2E5D34"/>
        </w:rPr>
        <w:t>7. Use of Generative AI</w:t>
      </w:r>
    </w:p>
    <w:p w14:paraId="6B4A04E5" w14:textId="77777777" w:rsidR="00E363EF" w:rsidRDefault="00000000">
      <w:r>
        <w:t>The HTML, CSS and JavaScript were hand-written using a text editor so that I understand how each part works, in line with the subject's guidance. Where AI assistance was used (for example, drafting or proofreading this report), it is acknowledged here. No generated code was submitted without my own review and understanding, and I can explain every part of the site during the professional dialogue.</w:t>
      </w:r>
    </w:p>
    <w:sectPr w:rsidR="00E363E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036271">
    <w:abstractNumId w:val="8"/>
  </w:num>
  <w:num w:numId="2" w16cid:durableId="2124611936">
    <w:abstractNumId w:val="6"/>
  </w:num>
  <w:num w:numId="3" w16cid:durableId="501354689">
    <w:abstractNumId w:val="5"/>
  </w:num>
  <w:num w:numId="4" w16cid:durableId="1907103069">
    <w:abstractNumId w:val="4"/>
  </w:num>
  <w:num w:numId="5" w16cid:durableId="853501286">
    <w:abstractNumId w:val="7"/>
  </w:num>
  <w:num w:numId="6" w16cid:durableId="1515613007">
    <w:abstractNumId w:val="3"/>
  </w:num>
  <w:num w:numId="7" w16cid:durableId="1062026281">
    <w:abstractNumId w:val="2"/>
  </w:num>
  <w:num w:numId="8" w16cid:durableId="558630709">
    <w:abstractNumId w:val="1"/>
  </w:num>
  <w:num w:numId="9" w16cid:durableId="2105614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33A"/>
    <w:rsid w:val="0006063C"/>
    <w:rsid w:val="00070613"/>
    <w:rsid w:val="0015074B"/>
    <w:rsid w:val="0023060C"/>
    <w:rsid w:val="0029639D"/>
    <w:rsid w:val="00326F90"/>
    <w:rsid w:val="006C7704"/>
    <w:rsid w:val="00AA1D8D"/>
    <w:rsid w:val="00B47730"/>
    <w:rsid w:val="00B84713"/>
    <w:rsid w:val="00CB0664"/>
    <w:rsid w:val="00E363EF"/>
    <w:rsid w:val="00EB5DE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3A68A8"/>
  <w14:defaultImageDpi w14:val="300"/>
  <w15:docId w15:val="{72B459BD-6A1B-6D49-B9F7-5417EBCAB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84713"/>
    <w:rPr>
      <w:color w:val="0000FF" w:themeColor="hyperlink"/>
      <w:u w:val="single"/>
    </w:rPr>
  </w:style>
  <w:style w:type="character" w:styleId="UnresolvedMention">
    <w:name w:val="Unresolved Mention"/>
    <w:basedOn w:val="DefaultParagraphFont"/>
    <w:uiPriority w:val="99"/>
    <w:semiHidden/>
    <w:unhideWhenUsed/>
    <w:rsid w:val="00B847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rosminmaryroy.github.io/csu_web/"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7</Pages>
  <Words>1572</Words>
  <Characters>8961</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Rosmin Roy (Rosmin Roy)</cp:lastModifiedBy>
  <cp:revision>4</cp:revision>
  <dcterms:created xsi:type="dcterms:W3CDTF">2013-12-23T23:15:00Z</dcterms:created>
  <dcterms:modified xsi:type="dcterms:W3CDTF">2026-06-09T09:09:00Z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603dfd7-d93a-4381-a340-2995d8282205_Enabled">
    <vt:lpwstr>true</vt:lpwstr>
  </property>
  <property fmtid="{D5CDD505-2E9C-101B-9397-08002B2CF9AE}" pid="3" name="MSIP_Label_b603dfd7-d93a-4381-a340-2995d8282205_SetDate">
    <vt:lpwstr>2026-06-08T08:07:12Z</vt:lpwstr>
  </property>
  <property fmtid="{D5CDD505-2E9C-101B-9397-08002B2CF9AE}" pid="4" name="MSIP_Label_b603dfd7-d93a-4381-a340-2995d8282205_Method">
    <vt:lpwstr>Standard</vt:lpwstr>
  </property>
  <property fmtid="{D5CDD505-2E9C-101B-9397-08002B2CF9AE}" pid="5" name="MSIP_Label_b603dfd7-d93a-4381-a340-2995d8282205_Name">
    <vt:lpwstr>OFFICIAL</vt:lpwstr>
  </property>
  <property fmtid="{D5CDD505-2E9C-101B-9397-08002B2CF9AE}" pid="6" name="MSIP_Label_b603dfd7-d93a-4381-a340-2995d8282205_SiteId">
    <vt:lpwstr>05a0e69a-418a-47c1-9c25-9387261bf991</vt:lpwstr>
  </property>
  <property fmtid="{D5CDD505-2E9C-101B-9397-08002B2CF9AE}" pid="7" name="MSIP_Label_b603dfd7-d93a-4381-a340-2995d8282205_ActionId">
    <vt:lpwstr>167183a2-e877-4f94-8e54-e2f3a6982e1d</vt:lpwstr>
  </property>
  <property fmtid="{D5CDD505-2E9C-101B-9397-08002B2CF9AE}" pid="8" name="MSIP_Label_b603dfd7-d93a-4381-a340-2995d8282205_ContentBits">
    <vt:lpwstr>0</vt:lpwstr>
  </property>
  <property fmtid="{D5CDD505-2E9C-101B-9397-08002B2CF9AE}" pid="9" name="MSIP_Label_b603dfd7-d93a-4381-a340-2995d8282205_Tag">
    <vt:lpwstr>50, 3, 0, 1</vt:lpwstr>
  </property>
</Properties>
</file>